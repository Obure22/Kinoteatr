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2B66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708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b/>
          <w:bCs/>
          <w:color w:val="000000"/>
          <w:sz w:val="24"/>
          <w:szCs w:val="24"/>
          <w:u w:color="000000"/>
          <w:bdr w:val="nil"/>
          <w:lang w:val="ru-RU" w:eastAsia="ru-RU"/>
        </w:rPr>
        <w:t>Министерство науки и высшего образования Российской Федерации</w:t>
      </w:r>
    </w:p>
    <w:p w14:paraId="0ECDC2CC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color w:val="000000"/>
          <w:sz w:val="22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2"/>
          <w:u w:color="000000"/>
          <w:bdr w:val="nil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06B6BE51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b/>
          <w:bCs/>
          <w:color w:val="000000"/>
          <w:sz w:val="24"/>
          <w:szCs w:val="24"/>
          <w:u w:color="000000"/>
          <w:bdr w:val="nil"/>
          <w:lang w:val="ru-RU" w:eastAsia="ru-RU"/>
        </w:rPr>
        <w:t>«НАЦИОНАЛЬНЫЙ ИССЛЕДОВАТЕЛЬСКИЙ</w:t>
      </w:r>
    </w:p>
    <w:p w14:paraId="2BAFD15D" w14:textId="77777777" w:rsidR="00155A2C" w:rsidRPr="00155A2C" w:rsidRDefault="00155A2C" w:rsidP="00155A2C">
      <w:pPr>
        <w:pBdr>
          <w:top w:val="nil"/>
          <w:left w:val="nil"/>
          <w:bottom w:val="single" w:sz="12" w:space="0" w:color="000000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b/>
          <w:bCs/>
          <w:color w:val="000000"/>
          <w:sz w:val="24"/>
          <w:szCs w:val="24"/>
          <w:u w:color="000000"/>
          <w:bdr w:val="nil"/>
          <w:lang w:val="ru-RU" w:eastAsia="ru-RU"/>
        </w:rPr>
        <w:t>ТОМСКИЙ ПОЛИТЕХНИЧЕСКИЙ УНИВЕРСИТЕТ»</w:t>
      </w:r>
    </w:p>
    <w:p w14:paraId="12FFAF82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firstLine="0"/>
        <w:jc w:val="left"/>
        <w:rPr>
          <w:rFonts w:cs="Times New Roman"/>
          <w:color w:val="000000"/>
          <w:sz w:val="22"/>
          <w:u w:color="000000"/>
          <w:bdr w:val="nil"/>
          <w:lang w:val="ru-RU" w:eastAsia="ru-RU"/>
        </w:rPr>
      </w:pPr>
    </w:p>
    <w:p w14:paraId="75FCD614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00" w:lineRule="atLeast"/>
        <w:ind w:firstLine="0"/>
        <w:jc w:val="left"/>
        <w:rPr>
          <w:rFonts w:eastAsia="Arial Unicode MS" w:cs="Times New Roman"/>
          <w:color w:val="000000"/>
          <w:sz w:val="23"/>
          <w:szCs w:val="23"/>
          <w:u w:val="single"/>
          <w:bdr w:val="nil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155A2C">
        <w:rPr>
          <w:rFonts w:eastAsia="Arial Unicode MS" w:cs="Arial Unicode MS"/>
          <w:color w:val="000000"/>
          <w:sz w:val="23"/>
          <w:szCs w:val="23"/>
          <w:bdr w:val="nil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Школа </w:t>
      </w:r>
      <w:r w:rsidRPr="00155A2C">
        <w:rPr>
          <w:rFonts w:eastAsia="Arial Unicode MS" w:cs="Times New Roman"/>
          <w:color w:val="000000"/>
          <w:sz w:val="23"/>
          <w:szCs w:val="23"/>
          <w:u w:val="single"/>
          <w:bdr w:val="nil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Инженерная школа информационных технологий и робототехники</w:t>
      </w:r>
      <w:r w:rsidRPr="00155A2C">
        <w:rPr>
          <w:rFonts w:eastAsia="Arial Unicode MS" w:cs="Times New Roman"/>
          <w:color w:val="000000"/>
          <w:sz w:val="23"/>
          <w:szCs w:val="23"/>
          <w:u w:val="single"/>
          <w:bdr w:val="nil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ab/>
      </w:r>
    </w:p>
    <w:p w14:paraId="7FADC4E2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00" w:lineRule="atLeast"/>
        <w:ind w:firstLine="0"/>
        <w:jc w:val="left"/>
        <w:rPr>
          <w:rFonts w:eastAsia="Times Roman" w:cs="Times New Roman"/>
          <w:color w:val="000000"/>
          <w:sz w:val="24"/>
          <w:szCs w:val="24"/>
          <w:u w:val="single"/>
          <w:bdr w:val="nil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155A2C">
        <w:rPr>
          <w:rFonts w:eastAsia="Arial Unicode MS" w:cs="Arial Unicode MS"/>
          <w:color w:val="000000"/>
          <w:sz w:val="23"/>
          <w:szCs w:val="23"/>
          <w:bdr w:val="nil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Направление подготовки (специальность) </w:t>
      </w:r>
      <w:r w:rsidRPr="00155A2C">
        <w:rPr>
          <w:rFonts w:eastAsia="Arial Unicode MS" w:cs="Times New Roman"/>
          <w:color w:val="000000"/>
          <w:sz w:val="23"/>
          <w:szCs w:val="23"/>
          <w:u w:val="single"/>
          <w:bdr w:val="nil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09.03.04 Программная инженерия</w:t>
      </w:r>
    </w:p>
    <w:p w14:paraId="4867099D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firstLine="0"/>
        <w:jc w:val="left"/>
        <w:rPr>
          <w:rFonts w:cs="Times New Roman"/>
          <w:color w:val="000000"/>
          <w:sz w:val="22"/>
          <w:u w:color="000000"/>
          <w:bdr w:val="nil"/>
          <w:lang w:val="ru-RU" w:eastAsia="ru-RU"/>
        </w:rPr>
      </w:pPr>
    </w:p>
    <w:p w14:paraId="33E89B16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142" w:firstLine="0"/>
        <w:jc w:val="center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7D9266AB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b/>
          <w:bCs/>
          <w:color w:val="000000"/>
          <w:sz w:val="24"/>
          <w:szCs w:val="24"/>
          <w:u w:color="000000"/>
          <w:bdr w:val="nil"/>
          <w:lang w:val="ru-RU" w:eastAsia="ru-RU"/>
        </w:rPr>
        <w:t>ПОЯСНИТЕЛЬНАЯ ЗАПИСКА</w:t>
      </w:r>
    </w:p>
    <w:p w14:paraId="7479997E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b/>
          <w:bCs/>
          <w:color w:val="000000"/>
          <w:sz w:val="24"/>
          <w:szCs w:val="24"/>
          <w:u w:color="000000"/>
          <w:bdr w:val="nil"/>
          <w:lang w:val="ru-RU" w:eastAsia="ru-RU"/>
        </w:rPr>
        <w:t>к курсовой работе</w:t>
      </w:r>
    </w:p>
    <w:p w14:paraId="78025BD9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b/>
          <w:bCs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0D8A9563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val="single"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по дисциплине</w:t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val="single" w:color="000000"/>
          <w:bdr w:val="nil"/>
          <w:lang w:val="ru-RU" w:eastAsia="ru-RU"/>
        </w:rPr>
        <w:tab/>
      </w:r>
      <w:r w:rsidR="003C6E6A">
        <w:rPr>
          <w:rFonts w:cs="Times New Roman"/>
          <w:color w:val="000000"/>
          <w:sz w:val="24"/>
          <w:szCs w:val="24"/>
          <w:u w:val="single" w:color="000000"/>
          <w:bdr w:val="nil"/>
          <w:lang w:val="ru-RU" w:eastAsia="ru-RU"/>
        </w:rPr>
        <w:t>Конструирование программного обеспечения</w:t>
      </w:r>
    </w:p>
    <w:p w14:paraId="1891ACB1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3"/>
        <w:jc w:val="center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(Название дисциплины)</w:t>
      </w:r>
    </w:p>
    <w:p w14:paraId="279ABED8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76983550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 xml:space="preserve">на тему </w:t>
      </w:r>
      <w:r w:rsidRPr="00155A2C">
        <w:rPr>
          <w:rFonts w:eastAsia="Arial Unicode MS" w:cs="Times New Roman"/>
          <w:color w:val="000000"/>
          <w:sz w:val="24"/>
          <w:szCs w:val="24"/>
          <w:u w:color="000000"/>
          <w:bdr w:val="nil"/>
          <w:lang w:val="ru-RU" w:eastAsia="ru-RU"/>
        </w:rPr>
        <w:t>«Анализ ресурсного потенциала предприятия Positive Technologies»</w:t>
      </w:r>
    </w:p>
    <w:p w14:paraId="48423DE4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304D292C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1B31528E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4E38D5B2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 xml:space="preserve">Выполнил студент гр.  </w:t>
      </w:r>
      <w:r w:rsidRPr="00155A2C">
        <w:rPr>
          <w:rFonts w:cs="Times New Roman"/>
          <w:color w:val="000000"/>
          <w:sz w:val="24"/>
          <w:szCs w:val="24"/>
          <w:u w:val="single" w:color="000000"/>
          <w:bdr w:val="nil"/>
          <w:lang w:val="ru-RU" w:eastAsia="ru-RU"/>
        </w:rPr>
        <w:tab/>
        <w:t xml:space="preserve">__8К31   </w:t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  <w:t>____________</w:t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  <w:t xml:space="preserve">        </w:t>
      </w:r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_Швецов_Г.В.__ </w:t>
      </w:r>
    </w:p>
    <w:p w14:paraId="756AEBC5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2410" w:firstLine="0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</w:t>
      </w:r>
      <w:r w:rsidRPr="00155A2C"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  <w:t>Номер группы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)</w:t>
      </w: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  <w:t xml:space="preserve">     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(Подпись)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  <w:t xml:space="preserve">                </w:t>
      </w:r>
      <w:r w:rsidRPr="00155A2C">
        <w:rPr>
          <w:rFonts w:ascii="Calibri" w:eastAsia="Arial Unicode MS" w:hAnsi="Calibri" w:cs="Arial Unicode MS"/>
          <w:color w:val="000000"/>
          <w:sz w:val="18"/>
          <w:szCs w:val="18"/>
          <w:u w:color="000000"/>
          <w:bdr w:val="nil"/>
          <w:lang w:val="ru-RU" w:eastAsia="ru-RU"/>
        </w:rPr>
        <w:t xml:space="preserve"> (Ф.И.О.)</w:t>
      </w:r>
    </w:p>
    <w:p w14:paraId="21E3EA2A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3F9B2201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Дата сдачи пояснительной записки преподавателю</w:t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>_____</w:t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_____________20__ г.</w:t>
      </w:r>
    </w:p>
    <w:p w14:paraId="3D74448C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307693F0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 xml:space="preserve">Руководитель </w:t>
      </w:r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канд. </w:t>
      </w:r>
      <w:r w:rsidR="003C444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тех</w:t>
      </w:r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. наук, доцент </w:t>
      </w:r>
      <w:r w:rsidR="003C444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ОИТ</w:t>
      </w:r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 </w:t>
      </w:r>
      <w:r w:rsidR="003C444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ИШИТР</w:t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  <w:t xml:space="preserve">     </w:t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 xml:space="preserve">  </w:t>
      </w:r>
      <w:r w:rsidR="003C6E6A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>Кузнецов Д.Ю.</w:t>
      </w:r>
    </w:p>
    <w:p w14:paraId="5016394D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2127" w:firstLine="0"/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(Ученая степень, ученое звание, должность)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  <w:t xml:space="preserve">                     </w:t>
      </w:r>
      <w:r w:rsidRPr="00155A2C"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  <w:t>(Ф.И.О.)</w:t>
      </w:r>
    </w:p>
    <w:p w14:paraId="7FA11403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2127" w:firstLine="0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</w:p>
    <w:p w14:paraId="6189BD82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08" w:firstLine="708"/>
        <w:rPr>
          <w:rFonts w:cs="Times New Roman"/>
          <w:color w:val="000000"/>
          <w:sz w:val="20"/>
          <w:szCs w:val="20"/>
          <w:u w:color="000000"/>
          <w:bdr w:val="nil"/>
          <w:lang w:val="ru-RU" w:eastAsia="ru-RU"/>
        </w:rPr>
      </w:pPr>
    </w:p>
    <w:p w14:paraId="7C381F55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08" w:firstLine="708"/>
        <w:jc w:val="right"/>
        <w:rPr>
          <w:rFonts w:cs="Times New Roman"/>
          <w:color w:val="000000"/>
          <w:sz w:val="20"/>
          <w:szCs w:val="20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>_____________________</w:t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ab/>
        <w:t>________________________________</w:t>
      </w:r>
    </w:p>
    <w:p w14:paraId="1016EA6E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2127" w:firstLine="0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  <w:t>(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Оценка руководителя)</w:t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ab/>
        <w:t xml:space="preserve">     (Подпись)</w:t>
      </w:r>
    </w:p>
    <w:p w14:paraId="5A2C3CD3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3969" w:firstLine="1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  <w:tab/>
      </w:r>
    </w:p>
    <w:p w14:paraId="6E2653B3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0"/>
          <w:szCs w:val="20"/>
          <w:u w:color="000000"/>
          <w:bdr w:val="nil"/>
          <w:lang w:val="ru-RU" w:eastAsia="ru-RU"/>
        </w:rPr>
      </w:pPr>
    </w:p>
    <w:p w14:paraId="4F65ED31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1134" w:firstLine="282"/>
        <w:jc w:val="right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>_____</w:t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_____________ 20__ г.</w:t>
      </w:r>
    </w:p>
    <w:p w14:paraId="144951B0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6804" w:firstLine="3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(Дата проверки)</w:t>
      </w:r>
    </w:p>
    <w:p w14:paraId="5BCF7B18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41B21D5D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Курсовой проект/работу студент ____</w:t>
      </w:r>
      <w:r w:rsidRPr="00155A2C">
        <w:rPr>
          <w:rFonts w:eastAsia="Arial Unicode MS" w:cs="Arial Unicode MS"/>
          <w:color w:val="000000"/>
          <w:sz w:val="24"/>
          <w:szCs w:val="24"/>
          <w:u w:val="single" w:color="000000"/>
          <w:bdr w:val="nil"/>
          <w:lang w:val="ru-RU" w:eastAsia="ru-RU"/>
        </w:rPr>
        <w:t xml:space="preserve"> Швецов_Г.В.</w:t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 xml:space="preserve">_________выполнил и защитил </w:t>
      </w:r>
    </w:p>
    <w:p w14:paraId="691D43DC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after="200" w:line="276" w:lineRule="auto"/>
        <w:ind w:firstLine="0"/>
        <w:jc w:val="center"/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Times New Roman"/>
          <w:color w:val="000000"/>
          <w:sz w:val="18"/>
          <w:szCs w:val="18"/>
          <w:u w:color="000000"/>
          <w:bdr w:val="nil"/>
          <w:lang w:val="ru-RU" w:eastAsia="ru-RU"/>
        </w:rPr>
        <w:t>(Ф.И.О.)</w:t>
      </w:r>
    </w:p>
    <w:p w14:paraId="22C14F47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jc w:val="center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с оценкой ______________.</w:t>
      </w:r>
    </w:p>
    <w:p w14:paraId="6D0B1009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</w:p>
    <w:p w14:paraId="5C7320C7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Члены комиссии:</w:t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ab/>
        <w:t>______________</w:t>
      </w:r>
    </w:p>
    <w:p w14:paraId="47BD67B5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  <w:t>____________</w:t>
      </w:r>
    </w:p>
    <w:p w14:paraId="4840566E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0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</w:r>
      <w:r w:rsidRPr="00155A2C"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  <w:tab/>
        <w:t>________________</w:t>
      </w:r>
    </w:p>
    <w:p w14:paraId="6740A555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1134" w:firstLine="282"/>
        <w:jc w:val="right"/>
        <w:rPr>
          <w:rFonts w:cs="Times New Roman"/>
          <w:color w:val="000000"/>
          <w:sz w:val="24"/>
          <w:szCs w:val="24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>_____</w:t>
      </w:r>
      <w:r w:rsidRPr="00155A2C">
        <w:rPr>
          <w:rFonts w:eastAsia="Arial Unicode MS" w:cs="Arial Unicode MS"/>
          <w:color w:val="000000"/>
          <w:sz w:val="20"/>
          <w:szCs w:val="20"/>
          <w:u w:color="000000"/>
          <w:bdr w:val="nil"/>
          <w:lang w:val="ru-RU" w:eastAsia="ru-RU"/>
        </w:rPr>
        <w:tab/>
      </w: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_____________ 20____г.</w:t>
      </w:r>
    </w:p>
    <w:p w14:paraId="361392E2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6804" w:firstLine="3"/>
        <w:rPr>
          <w:rFonts w:cs="Times New Roman"/>
          <w:color w:val="000000"/>
          <w:sz w:val="18"/>
          <w:szCs w:val="18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18"/>
          <w:szCs w:val="18"/>
          <w:u w:color="000000"/>
          <w:bdr w:val="nil"/>
          <w:lang w:val="ru-RU" w:eastAsia="ru-RU"/>
        </w:rPr>
        <w:t>(дата защиты )</w:t>
      </w:r>
    </w:p>
    <w:p w14:paraId="27F6BC3F" w14:textId="77777777" w:rsidR="00155A2C" w:rsidRPr="00155A2C" w:rsidRDefault="00155A2C" w:rsidP="00155A2C">
      <w:pPr>
        <w:pBdr>
          <w:top w:val="nil"/>
          <w:left w:val="nil"/>
          <w:bottom w:val="nil"/>
          <w:right w:val="nil"/>
          <w:between w:val="nil"/>
          <w:bar w:val="nil"/>
        </w:pBdr>
        <w:spacing w:after="200" w:line="276" w:lineRule="auto"/>
        <w:ind w:firstLine="0"/>
        <w:jc w:val="center"/>
        <w:rPr>
          <w:rFonts w:ascii="Calibri" w:eastAsia="Arial Unicode MS" w:hAnsi="Calibri" w:cs="Arial Unicode MS"/>
          <w:color w:val="000000"/>
          <w:sz w:val="22"/>
          <w:u w:color="000000"/>
          <w:bdr w:val="nil"/>
          <w:lang w:val="ru-RU" w:eastAsia="ru-RU"/>
        </w:rPr>
      </w:pPr>
      <w:r w:rsidRPr="00155A2C">
        <w:rPr>
          <w:rFonts w:eastAsia="Arial Unicode MS" w:cs="Arial Unicode MS"/>
          <w:color w:val="000000"/>
          <w:sz w:val="24"/>
          <w:szCs w:val="24"/>
          <w:u w:color="000000"/>
          <w:bdr w:val="nil"/>
          <w:lang w:val="ru-RU" w:eastAsia="ru-RU"/>
        </w:rPr>
        <w:t>Томск 2026 г.</w:t>
      </w:r>
    </w:p>
    <w:p w14:paraId="3FA0960D" w14:textId="77777777" w:rsidR="00965623" w:rsidRPr="00684B92" w:rsidRDefault="00965623">
      <w:pPr>
        <w:rPr>
          <w:lang w:val="ru-RU"/>
        </w:rPr>
        <w:sectPr w:rsidR="00965623" w:rsidRPr="00684B92">
          <w:footerReference w:type="default" r:id="rId8"/>
          <w:pgSz w:w="12240" w:h="15840"/>
          <w:pgMar w:top="1134" w:right="850" w:bottom="1134" w:left="1701" w:header="720" w:footer="720" w:gutter="0"/>
          <w:cols w:space="720"/>
          <w:titlePg/>
          <w:docGrid w:linePitch="360"/>
        </w:sect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-2849028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EA95069" w14:textId="77777777" w:rsidR="009C073D" w:rsidRPr="00B06405" w:rsidRDefault="00B06405">
          <w:pPr>
            <w:pStyle w:val="TOCHeading"/>
          </w:pPr>
          <w:r w:rsidRPr="00B06405">
            <w:rPr>
              <w:rFonts w:ascii="Times New Roman" w:eastAsia="Times New Roman" w:hAnsi="Times New Roman" w:cstheme="minorBidi"/>
              <w:color w:val="auto"/>
              <w:szCs w:val="22"/>
              <w:lang w:val="ru-RU"/>
            </w:rPr>
            <w:t>Содержание</w:t>
          </w:r>
        </w:p>
        <w:p w14:paraId="763262B8" w14:textId="3165913D" w:rsidR="00B50EB7" w:rsidRDefault="009C073D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60292" w:history="1">
            <w:r w:rsidR="00B50EB7" w:rsidRPr="00830CF1">
              <w:rPr>
                <w:rStyle w:val="Hyperlink"/>
                <w:noProof/>
                <w:lang w:val="ru-RU"/>
              </w:rPr>
              <w:t>Введение</w:t>
            </w:r>
            <w:r w:rsidR="00B50EB7">
              <w:rPr>
                <w:noProof/>
                <w:webHidden/>
              </w:rPr>
              <w:tab/>
            </w:r>
            <w:r w:rsidR="00B50EB7">
              <w:rPr>
                <w:noProof/>
                <w:webHidden/>
              </w:rPr>
              <w:fldChar w:fldCharType="begin"/>
            </w:r>
            <w:r w:rsidR="00B50EB7">
              <w:rPr>
                <w:noProof/>
                <w:webHidden/>
              </w:rPr>
              <w:instrText xml:space="preserve"> PAGEREF _Toc229660292 \h </w:instrText>
            </w:r>
            <w:r w:rsidR="00B50EB7">
              <w:rPr>
                <w:noProof/>
                <w:webHidden/>
              </w:rPr>
            </w:r>
            <w:r w:rsidR="00B50EB7">
              <w:rPr>
                <w:noProof/>
                <w:webHidden/>
              </w:rPr>
              <w:fldChar w:fldCharType="separate"/>
            </w:r>
            <w:r w:rsidR="00B50EB7">
              <w:rPr>
                <w:noProof/>
                <w:webHidden/>
              </w:rPr>
              <w:t>4</w:t>
            </w:r>
            <w:r w:rsidR="00B50EB7">
              <w:rPr>
                <w:noProof/>
                <w:webHidden/>
              </w:rPr>
              <w:fldChar w:fldCharType="end"/>
            </w:r>
          </w:hyperlink>
        </w:p>
        <w:p w14:paraId="06022C87" w14:textId="25AD1D29" w:rsidR="00B50EB7" w:rsidRDefault="00B50EB7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293" w:history="1">
            <w:r w:rsidRPr="00830CF1">
              <w:rPr>
                <w:rStyle w:val="Hyperlink"/>
                <w:noProof/>
                <w:lang w:val="ru-RU"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D7F0" w14:textId="48C1CCD9" w:rsidR="00B50EB7" w:rsidRDefault="00B50EB7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294" w:history="1">
            <w:r w:rsidRPr="00830CF1">
              <w:rPr>
                <w:rStyle w:val="Hyperlink"/>
                <w:noProof/>
                <w:lang w:val="ru-RU"/>
              </w:rPr>
              <w:t>1 Теоретические основы проектирования онлайн-кинотеатра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2E20F" w14:textId="1F915C31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295" w:history="1">
            <w:r w:rsidRPr="00830CF1">
              <w:rPr>
                <w:rStyle w:val="Hyperlink"/>
                <w:noProof/>
                <w:lang w:val="ru-RU"/>
              </w:rPr>
              <w:t>1.1 Предметная область онлайн-кинотеатра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74B6A" w14:textId="2B47D6DC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296" w:history="1">
            <w:r w:rsidRPr="00830CF1">
              <w:rPr>
                <w:rStyle w:val="Hyperlink"/>
                <w:noProof/>
                <w:lang w:val="ru-RU"/>
              </w:rPr>
              <w:t>1.2 Микросервисная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05FE" w14:textId="749C1022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297" w:history="1">
            <w:r w:rsidRPr="00830CF1">
              <w:rPr>
                <w:rStyle w:val="Hyperlink"/>
                <w:noProof/>
                <w:lang w:val="ru-RU"/>
              </w:rPr>
              <w:t xml:space="preserve">1.3 </w:t>
            </w:r>
            <w:r w:rsidRPr="00830CF1">
              <w:rPr>
                <w:rStyle w:val="Hyperlink"/>
                <w:noProof/>
              </w:rPr>
              <w:t>REST</w:t>
            </w:r>
            <w:r w:rsidRPr="00830CF1">
              <w:rPr>
                <w:rStyle w:val="Hyperlink"/>
                <w:noProof/>
                <w:lang w:val="ru-RU"/>
              </w:rPr>
              <w:t xml:space="preserve"> </w:t>
            </w:r>
            <w:r w:rsidRPr="00830CF1">
              <w:rPr>
                <w:rStyle w:val="Hyperlink"/>
                <w:noProof/>
              </w:rPr>
              <w:t>API</w:t>
            </w:r>
            <w:r w:rsidRPr="00830CF1">
              <w:rPr>
                <w:rStyle w:val="Hyperlink"/>
                <w:noProof/>
                <w:lang w:val="ru-RU"/>
              </w:rPr>
              <w:t xml:space="preserve"> и сервис-шлюз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384A4" w14:textId="53840507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298" w:history="1">
            <w:r w:rsidRPr="00830CF1">
              <w:rPr>
                <w:rStyle w:val="Hyperlink"/>
                <w:noProof/>
                <w:lang w:val="ru-RU"/>
              </w:rPr>
              <w:t xml:space="preserve">1.4 Хранение данных в </w:t>
            </w:r>
            <w:r w:rsidRPr="00830CF1">
              <w:rPr>
                <w:rStyle w:val="Hyperlink"/>
                <w:noProof/>
              </w:rPr>
              <w:t>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4573B" w14:textId="4399A84D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299" w:history="1">
            <w:r w:rsidRPr="00830CF1">
              <w:rPr>
                <w:rStyle w:val="Hyperlink"/>
                <w:noProof/>
                <w:lang w:val="ru-RU"/>
              </w:rPr>
              <w:t xml:space="preserve">1.5 Асинхронное взаимодействие и </w:t>
            </w:r>
            <w:r w:rsidRPr="00830CF1">
              <w:rPr>
                <w:rStyle w:val="Hyperlink"/>
                <w:noProof/>
              </w:rPr>
              <w:t>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33498" w14:textId="6E473DA8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00" w:history="1">
            <w:r w:rsidRPr="00830CF1">
              <w:rPr>
                <w:rStyle w:val="Hyperlink"/>
                <w:noProof/>
                <w:lang w:val="ru-RU"/>
              </w:rPr>
              <w:t xml:space="preserve">1.6 Контейнеризация и </w:t>
            </w:r>
            <w:r w:rsidRPr="00830CF1">
              <w:rPr>
                <w:rStyle w:val="Hyperlink"/>
                <w:noProof/>
              </w:rPr>
              <w:t>Docker</w:t>
            </w:r>
            <w:r w:rsidRPr="00830CF1">
              <w:rPr>
                <w:rStyle w:val="Hyperlink"/>
                <w:noProof/>
                <w:lang w:val="ru-RU"/>
              </w:rPr>
              <w:t xml:space="preserve"> </w:t>
            </w:r>
            <w:r w:rsidRPr="00830CF1">
              <w:rPr>
                <w:rStyle w:val="Hyperlink"/>
                <w:noProof/>
              </w:rPr>
              <w:t>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593F9" w14:textId="4ED74461" w:rsidR="00B50EB7" w:rsidRDefault="00B50EB7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01" w:history="1">
            <w:r w:rsidRPr="00830CF1">
              <w:rPr>
                <w:rStyle w:val="Hyperlink"/>
                <w:noProof/>
                <w:lang w:val="ru-RU"/>
              </w:rPr>
              <w:t>2 Анализ требований и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688A" w14:textId="134C5EB1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02" w:history="1">
            <w:r w:rsidRPr="00830CF1">
              <w:rPr>
                <w:rStyle w:val="Hyperlink"/>
                <w:noProof/>
                <w:lang w:val="ru-RU"/>
              </w:rPr>
              <w:t>2.1 Назначение и границы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928A3" w14:textId="787AE196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03" w:history="1">
            <w:r w:rsidRPr="00830CF1">
              <w:rPr>
                <w:rStyle w:val="Hyperlink"/>
                <w:noProof/>
                <w:lang w:val="ru-RU"/>
              </w:rPr>
              <w:t>2.2 Пользовательские роли и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8B908" w14:textId="6A6DFD08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04" w:history="1">
            <w:r w:rsidRPr="00830CF1">
              <w:rPr>
                <w:rStyle w:val="Hyperlink"/>
                <w:noProof/>
                <w:lang w:val="ru-RU"/>
              </w:rPr>
              <w:t>2.3 Функциональные и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1AC8" w14:textId="0D36064B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05" w:history="1">
            <w:r w:rsidRPr="00830CF1">
              <w:rPr>
                <w:rStyle w:val="Hyperlink"/>
                <w:noProof/>
                <w:lang w:val="ru-RU"/>
              </w:rPr>
              <w:t>2.4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3514E" w14:textId="3D8CC2C8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06" w:history="1">
            <w:r w:rsidRPr="00830CF1">
              <w:rPr>
                <w:rStyle w:val="Hyperlink"/>
                <w:noProof/>
                <w:lang w:val="ru-RU"/>
              </w:rPr>
              <w:t>2.5 Архитектура взаимодействия 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17D8" w14:textId="5336632F" w:rsidR="00B50EB7" w:rsidRDefault="00B50EB7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07" w:history="1">
            <w:r w:rsidRPr="00830CF1">
              <w:rPr>
                <w:rStyle w:val="Hyperlink"/>
                <w:noProof/>
                <w:lang w:val="ru-RU"/>
              </w:rPr>
              <w:t>3 Реализация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692B5" w14:textId="42090F47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08" w:history="1">
            <w:r w:rsidRPr="00830CF1">
              <w:rPr>
                <w:rStyle w:val="Hyperlink"/>
                <w:noProof/>
                <w:lang w:val="ru-RU"/>
              </w:rPr>
              <w:t>3.1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1069" w14:textId="2BCCAD1C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09" w:history="1">
            <w:r w:rsidRPr="00830CF1">
              <w:rPr>
                <w:rStyle w:val="Hyperlink"/>
                <w:noProof/>
                <w:lang w:val="ru-RU"/>
              </w:rPr>
              <w:t xml:space="preserve">3.2 </w:t>
            </w:r>
            <w:r w:rsidRPr="00830CF1">
              <w:rPr>
                <w:rStyle w:val="Hyperlink"/>
                <w:noProof/>
              </w:rPr>
              <w:t>authService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D39C7" w14:textId="05F5A97F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10" w:history="1">
            <w:r w:rsidRPr="00830CF1">
              <w:rPr>
                <w:rStyle w:val="Hyperlink"/>
                <w:noProof/>
                <w:lang w:val="ru-RU"/>
              </w:rPr>
              <w:t xml:space="preserve">3.3 </w:t>
            </w:r>
            <w:r w:rsidRPr="00830CF1">
              <w:rPr>
                <w:rStyle w:val="Hyperlink"/>
                <w:noProof/>
              </w:rPr>
              <w:t>cinemaService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5284" w14:textId="4DD4BB8D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11" w:history="1">
            <w:r w:rsidRPr="00830CF1">
              <w:rPr>
                <w:rStyle w:val="Hyperlink"/>
                <w:noProof/>
                <w:lang w:val="ru-RU"/>
              </w:rPr>
              <w:t xml:space="preserve">3.4 </w:t>
            </w:r>
            <w:r w:rsidRPr="00830CF1">
              <w:rPr>
                <w:rStyle w:val="Hyperlink"/>
                <w:noProof/>
              </w:rPr>
              <w:t>searchService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0A03E" w14:textId="32C4A235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12" w:history="1">
            <w:r w:rsidRPr="00830CF1">
              <w:rPr>
                <w:rStyle w:val="Hyperlink"/>
                <w:noProof/>
                <w:lang w:val="ru-RU"/>
              </w:rPr>
              <w:t xml:space="preserve">3.5 </w:t>
            </w:r>
            <w:r w:rsidRPr="00830CF1">
              <w:rPr>
                <w:rStyle w:val="Hyperlink"/>
                <w:noProof/>
              </w:rPr>
              <w:t>analyzeService</w:t>
            </w:r>
            <w:r w:rsidRPr="00830CF1">
              <w:rPr>
                <w:rStyle w:val="Hyperlink"/>
                <w:noProof/>
                <w:lang w:val="ru-RU"/>
              </w:rPr>
              <w:t xml:space="preserve"> и обработка комментариев через </w:t>
            </w:r>
            <w:r w:rsidRPr="00830CF1">
              <w:rPr>
                <w:rStyle w:val="Hyperlink"/>
                <w:noProof/>
              </w:rPr>
              <w:t>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041F6" w14:textId="6BC37226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13" w:history="1">
            <w:r w:rsidRPr="00830CF1">
              <w:rPr>
                <w:rStyle w:val="Hyperlink"/>
                <w:noProof/>
                <w:lang w:val="ru-RU"/>
              </w:rPr>
              <w:t xml:space="preserve">3.6 Развертывание проекта в </w:t>
            </w:r>
            <w:r w:rsidRPr="00830CF1">
              <w:rPr>
                <w:rStyle w:val="Hyperlink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7999" w14:textId="2C471175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14" w:history="1">
            <w:r w:rsidRPr="00830CF1">
              <w:rPr>
                <w:rStyle w:val="Hyperlink"/>
                <w:rFonts w:eastAsiaTheme="majorEastAsia"/>
                <w:noProof/>
              </w:rPr>
              <w:t>3.7 Пользовательские сценарии и маршруты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A68C" w14:textId="61DDD694" w:rsidR="00B50EB7" w:rsidRDefault="00B50EB7">
          <w:pPr>
            <w:pStyle w:val="TOC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15" w:history="1">
            <w:r w:rsidRPr="00830CF1">
              <w:rPr>
                <w:rStyle w:val="Hyperlink"/>
                <w:rFonts w:eastAsiaTheme="majorEastAsia"/>
                <w:noProof/>
              </w:rPr>
              <w:t>3.8 Проверка результата через интерфейсы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9F2AC" w14:textId="75851546" w:rsidR="00B50EB7" w:rsidRDefault="00B50EB7">
          <w:pPr>
            <w:pStyle w:val="TOC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16" w:history="1">
            <w:r w:rsidRPr="00830CF1">
              <w:rPr>
                <w:rStyle w:val="Hyperlink"/>
                <w:noProof/>
                <w:lang w:val="ru-RU"/>
              </w:rPr>
              <w:t>4 Тестирование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F7199" w14:textId="20485DE1" w:rsidR="00B50EB7" w:rsidRDefault="00B50EB7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17" w:history="1">
            <w:r w:rsidRPr="00830CF1">
              <w:rPr>
                <w:rStyle w:val="Hyperlink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5E581" w14:textId="09E5F5C8" w:rsidR="00B50EB7" w:rsidRDefault="00B50EB7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18" w:history="1">
            <w:r w:rsidRPr="00830CF1">
              <w:rPr>
                <w:rStyle w:val="Hyperlink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676C" w14:textId="26889784" w:rsidR="00B50EB7" w:rsidRDefault="00B50EB7">
          <w:pPr>
            <w:pStyle w:val="TOC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660319" w:history="1">
            <w:r w:rsidRPr="00830CF1">
              <w:rPr>
                <w:rStyle w:val="Hyperlink"/>
                <w:noProof/>
                <w:lang w:val="ru-RU"/>
              </w:rPr>
              <w:t xml:space="preserve">Приложение А. Основные </w:t>
            </w:r>
            <w:r w:rsidRPr="00830CF1">
              <w:rPr>
                <w:rStyle w:val="Hyperlink"/>
                <w:noProof/>
              </w:rPr>
              <w:t>endpoint</w:t>
            </w:r>
            <w:r w:rsidRPr="00830CF1">
              <w:rPr>
                <w:rStyle w:val="Hyperlink"/>
                <w:noProof/>
                <w:lang w:val="ru-RU"/>
              </w:rPr>
              <w:t>-ы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C631" w14:textId="652660BD" w:rsidR="00965623" w:rsidRPr="009C073D" w:rsidRDefault="009C073D" w:rsidP="00513048">
          <w:r>
            <w:rPr>
              <w:b/>
              <w:bCs/>
            </w:rPr>
            <w:fldChar w:fldCharType="end"/>
          </w:r>
        </w:p>
      </w:sdtContent>
    </w:sdt>
    <w:p w14:paraId="3CC514B3" w14:textId="77777777" w:rsidR="00122C44" w:rsidRDefault="00122C44">
      <w:pPr>
        <w:spacing w:after="200" w:line="276" w:lineRule="auto"/>
        <w:ind w:firstLine="0"/>
        <w:jc w:val="left"/>
        <w:rPr>
          <w:rFonts w:cstheme="majorBidi"/>
          <w:b/>
          <w:bCs/>
          <w:color w:val="365F91" w:themeColor="accent1" w:themeShade="BF"/>
          <w:szCs w:val="28"/>
          <w:lang w:val="ru-RU"/>
        </w:rPr>
      </w:pPr>
      <w:r>
        <w:rPr>
          <w:lang w:val="ru-RU"/>
        </w:rPr>
        <w:br w:type="page"/>
      </w:r>
    </w:p>
    <w:p w14:paraId="6FB7FB21" w14:textId="77777777" w:rsidR="00456878" w:rsidRPr="00B06405" w:rsidRDefault="00A6136B">
      <w:pPr>
        <w:pStyle w:val="Heading1"/>
        <w:rPr>
          <w:color w:val="auto"/>
          <w:lang w:val="ru-RU"/>
        </w:rPr>
      </w:pPr>
      <w:bookmarkStart w:id="0" w:name="_Toc229660292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Введение</w:t>
      </w:r>
      <w:bookmarkEnd w:id="0"/>
    </w:p>
    <w:p w14:paraId="002A149B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>Современные информационные системы все чаще строятся как набор независимых сервисов, каждый из которых отвечает за ограниченную область бизнес-логики. Такой подход особенно актуален для веб-приложений с большим количеством пользовательских сценариев: регистрация, поиск, просмотр контента, работа с пользовательскими отзывами, модерация и администрирование. Онлайн-кинотеатр является характерным примером подобной системы, так как сочетает каталог мультимедийного контента, поиск по различным признакам, хранение пользовательских оценок и необходимость контроля публикуемых комментариев.</w:t>
      </w:r>
    </w:p>
    <w:p w14:paraId="69653C46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Актуальность разработки онлайн-кинотеатра связана с ростом спроса на цифровые сервисы доступа к медиаконтенту. Пользователь ожидает, что приложение позволит быстро найти фильм, получить сведения о нем, открыть видео, оставить оценку и комментарий. Администратор при этом должен иметь возможность управлять каталогом и поддерживать качество пользовательского контента. Даже учебная реализация такой системы позволяет рассмотреть важные инженерные вопросы: разделение ответственности между сервисами, проектирование </w:t>
      </w:r>
      <w:r>
        <w:t>REST</w:t>
      </w:r>
      <w:r w:rsidRPr="00643436">
        <w:rPr>
          <w:lang w:val="ru-RU"/>
        </w:rPr>
        <w:t xml:space="preserve"> </w:t>
      </w:r>
      <w:r>
        <w:t>API</w:t>
      </w:r>
      <w:r w:rsidRPr="00643436">
        <w:rPr>
          <w:lang w:val="ru-RU"/>
        </w:rPr>
        <w:t xml:space="preserve">, хранение данных в </w:t>
      </w:r>
      <w:r>
        <w:t>NoSQL</w:t>
      </w:r>
      <w:r w:rsidRPr="00643436">
        <w:rPr>
          <w:lang w:val="ru-RU"/>
        </w:rPr>
        <w:t xml:space="preserve"> базе, асинхронную обработку задач и контейнерное развертывание.</w:t>
      </w:r>
    </w:p>
    <w:p w14:paraId="6BC62B96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Объектом исследования в данной курсовой работе является программная система онлайн-кинотеатра, реализованная на основе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, </w:t>
      </w:r>
      <w:r>
        <w:t>MongoDB</w:t>
      </w:r>
      <w:r w:rsidRPr="00643436">
        <w:rPr>
          <w:lang w:val="ru-RU"/>
        </w:rPr>
        <w:t xml:space="preserve">, </w:t>
      </w:r>
      <w:r>
        <w:t>RabbitMQ</w:t>
      </w:r>
      <w:r w:rsidRPr="00643436">
        <w:rPr>
          <w:lang w:val="ru-RU"/>
        </w:rPr>
        <w:t xml:space="preserve"> и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>. Предметом исследования является организация взаимодействия сервисов внутри данной системы, а также реализация основных функций каталога фильмов, поиска, авторизации пользователей и модерации комментариев.</w:t>
      </w:r>
    </w:p>
    <w:p w14:paraId="2C82FFC5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Цель работы - разработать и описать </w:t>
      </w:r>
      <w:r>
        <w:t>backend</w:t>
      </w:r>
      <w:r w:rsidRPr="00643436">
        <w:rPr>
          <w:lang w:val="ru-RU"/>
        </w:rPr>
        <w:t>-часть онлайн-кинотеатра, построенную как набор взаимодействующих сервисов, и показать, каким образом каждый сервис выполняет свою роль в общей архитектуре приложения.</w:t>
      </w:r>
    </w:p>
    <w:p w14:paraId="389B0029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lastRenderedPageBreak/>
        <w:t xml:space="preserve">Для достижения цели были поставлены следующие задачи: изучить предметную область онлайн-кинотеатра; определить основные роли пользователей и сценарии использования; спроектировать модель данных для фильмов, жанров, пользователей и комментариев; реализовать сервисы </w:t>
      </w:r>
      <w:r>
        <w:t>authService</w:t>
      </w:r>
      <w:r w:rsidRPr="00643436">
        <w:rPr>
          <w:lang w:val="ru-RU"/>
        </w:rPr>
        <w:t xml:space="preserve">, </w:t>
      </w:r>
      <w:r>
        <w:t>cinemaService</w:t>
      </w:r>
      <w:r w:rsidRPr="00643436">
        <w:rPr>
          <w:lang w:val="ru-RU"/>
        </w:rPr>
        <w:t xml:space="preserve">, </w:t>
      </w:r>
      <w:r>
        <w:t>searchService</w:t>
      </w:r>
      <w:r w:rsidRPr="00643436">
        <w:rPr>
          <w:lang w:val="ru-RU"/>
        </w:rPr>
        <w:t xml:space="preserve"> и </w:t>
      </w:r>
      <w:r>
        <w:t>analyzeService</w:t>
      </w:r>
      <w:r w:rsidRPr="00643436">
        <w:rPr>
          <w:lang w:val="ru-RU"/>
        </w:rPr>
        <w:t xml:space="preserve">; организовать маршрутизацию запросов через единый входной сервис; реализовать асинхронную модерацию комментариев через </w:t>
      </w:r>
      <w:r>
        <w:t>RabbitMQ</w:t>
      </w:r>
      <w:r w:rsidRPr="00643436">
        <w:rPr>
          <w:lang w:val="ru-RU"/>
        </w:rPr>
        <w:t xml:space="preserve">; подготовить контейнерное развертывание проекта; описать </w:t>
      </w:r>
      <w:r>
        <w:t>endpoints</w:t>
      </w:r>
      <w:r w:rsidRPr="00643436">
        <w:rPr>
          <w:lang w:val="ru-RU"/>
        </w:rPr>
        <w:t xml:space="preserve"> и проверить работоспособность основных сценариев через </w:t>
      </w:r>
      <w:r>
        <w:t>curl</w:t>
      </w:r>
      <w:r w:rsidRPr="00643436">
        <w:rPr>
          <w:lang w:val="ru-RU"/>
        </w:rPr>
        <w:t>.</w:t>
      </w:r>
    </w:p>
    <w:p w14:paraId="2D61E556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Практическая значимость работы заключается в том, что разработанный проект может использоваться как учебный пример микросервисной </w:t>
      </w:r>
      <w:r>
        <w:t>backend</w:t>
      </w:r>
      <w:r w:rsidRPr="00643436">
        <w:rPr>
          <w:lang w:val="ru-RU"/>
        </w:rPr>
        <w:t xml:space="preserve">-системы. В нем представлены типовые механизмы, применяемые в реальных приложениях: сервис-шлюз, </w:t>
      </w:r>
      <w:r>
        <w:t>REST</w:t>
      </w:r>
      <w:r w:rsidRPr="00643436">
        <w:rPr>
          <w:lang w:val="ru-RU"/>
        </w:rPr>
        <w:t xml:space="preserve">-интерфейсы, общая база данных, очередь сообщений, фоновая обработка задач, управление контейнерами и проверка </w:t>
      </w:r>
      <w:r>
        <w:t>API</w:t>
      </w:r>
      <w:r w:rsidRPr="00643436">
        <w:rPr>
          <w:lang w:val="ru-RU"/>
        </w:rPr>
        <w:t xml:space="preserve"> без графического интерфейса.</w:t>
      </w:r>
    </w:p>
    <w:p w14:paraId="1FA7CFD0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>Структура курсовой работы включает введение, основную часть, заключение, список использованных источников и приложение. В основной части рассматриваются теоретические основы выбранных технологий, анализ требований, проектирование архитектуры и описание реализации каждого сервиса.</w:t>
      </w:r>
    </w:p>
    <w:p w14:paraId="03DC218D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br w:type="page"/>
      </w:r>
    </w:p>
    <w:p w14:paraId="2EFFE089" w14:textId="77777777" w:rsidR="00456878" w:rsidRPr="00B06405" w:rsidRDefault="00A6136B">
      <w:pPr>
        <w:pStyle w:val="Heading1"/>
        <w:rPr>
          <w:color w:val="auto"/>
          <w:lang w:val="ru-RU"/>
        </w:rPr>
      </w:pPr>
      <w:bookmarkStart w:id="1" w:name="_Toc229660293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Основная часть</w:t>
      </w:r>
      <w:bookmarkEnd w:id="1"/>
    </w:p>
    <w:p w14:paraId="2955B818" w14:textId="77777777" w:rsidR="00456878" w:rsidRPr="00B06405" w:rsidRDefault="00A6136B">
      <w:pPr>
        <w:pStyle w:val="Heading2"/>
        <w:rPr>
          <w:color w:val="auto"/>
          <w:lang w:val="ru-RU"/>
        </w:rPr>
      </w:pPr>
      <w:bookmarkStart w:id="2" w:name="_Toc229660294"/>
      <w:r w:rsidRPr="00B06405">
        <w:rPr>
          <w:rFonts w:ascii="Times New Roman" w:eastAsia="Times New Roman" w:hAnsi="Times New Roman"/>
          <w:color w:val="auto"/>
          <w:lang w:val="ru-RU"/>
        </w:rPr>
        <w:t>1 Теоретические основы проектирования онлайн-кинотеатра</w:t>
      </w:r>
      <w:bookmarkEnd w:id="2"/>
    </w:p>
    <w:p w14:paraId="58843FC4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3" w:name="_Toc229660295"/>
      <w:r w:rsidRPr="00B06405">
        <w:rPr>
          <w:rFonts w:ascii="Times New Roman" w:eastAsia="Times New Roman" w:hAnsi="Times New Roman"/>
          <w:color w:val="auto"/>
          <w:lang w:val="ru-RU"/>
        </w:rPr>
        <w:t>1.1 Предметная область онлайн-кинотеатра</w:t>
      </w:r>
      <w:bookmarkEnd w:id="3"/>
    </w:p>
    <w:p w14:paraId="648F343E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>Онлайн-кинотеатр представляет собой информационную систему, предназначенную для хранения, поиска и предоставления пользователю доступа к видеоконтенту. В отличие от простого файлового хранилища, такая система должна оперировать не только самими видеофайлами, но и метаданными: названием, описанием, годом выпуска, длительностью, возрастным рейтингом, ссылкой на постер, списком жанров и пользовательскими оценками.</w:t>
      </w:r>
    </w:p>
    <w:p w14:paraId="64D419E5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>Предметная область включает пользователей, администраторов, фильмы, жанры и комментарии. Пользователь просматривает каталог, ищет фильмы и оставляет оценку. Администратор управляет каталогом. Отдельная функция - модерация комментариев, так как пользовательский текст может содержать спам или нежелательные выражения.</w:t>
      </w:r>
    </w:p>
    <w:p w14:paraId="37F24B32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 проекте реализована </w:t>
      </w:r>
      <w:r>
        <w:t>backend</w:t>
      </w:r>
      <w:r w:rsidRPr="00643436">
        <w:rPr>
          <w:lang w:val="ru-RU"/>
        </w:rPr>
        <w:t xml:space="preserve">-часть системы. Фронтенд не является объектом доработки, поэтому все операции проверяются через </w:t>
      </w:r>
      <w:r>
        <w:t>curl</w:t>
      </w:r>
      <w:r w:rsidRPr="00643436">
        <w:rPr>
          <w:lang w:val="ru-RU"/>
        </w:rPr>
        <w:t xml:space="preserve"> или браузер. Такой подход делает акцент на серверной логике, структуре </w:t>
      </w:r>
      <w:r>
        <w:t>API</w:t>
      </w:r>
      <w:r w:rsidRPr="00643436">
        <w:rPr>
          <w:lang w:val="ru-RU"/>
        </w:rPr>
        <w:t>, взаимодействии сервисов и корректной обработке данных.</w:t>
      </w:r>
    </w:p>
    <w:p w14:paraId="653B914E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4" w:name="_Toc229660296"/>
      <w:r w:rsidRPr="00B06405">
        <w:rPr>
          <w:rFonts w:ascii="Times New Roman" w:eastAsia="Times New Roman" w:hAnsi="Times New Roman"/>
          <w:color w:val="auto"/>
          <w:lang w:val="ru-RU"/>
        </w:rPr>
        <w:t>1.2 Микросервисная архитектура</w:t>
      </w:r>
      <w:bookmarkEnd w:id="4"/>
    </w:p>
    <w:p w14:paraId="39425CDD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>Микросервисная архитектура предполагает разделение приложения на набор небольших автономных сервисов. Каждый сервис отвечает за отдельный участок предметной области и может разрабатываться, тестироваться и развертываться независимо от остальных.</w:t>
      </w:r>
    </w:p>
    <w:p w14:paraId="41F169F8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 рассматриваемом проекте </w:t>
      </w:r>
      <w:r>
        <w:t>authService</w:t>
      </w:r>
      <w:r w:rsidRPr="00643436">
        <w:rPr>
          <w:lang w:val="ru-RU"/>
        </w:rPr>
        <w:t xml:space="preserve"> отвечает за входную точку и функции пользователей, </w:t>
      </w:r>
      <w:r>
        <w:t>cinemaService</w:t>
      </w:r>
      <w:r w:rsidRPr="00643436">
        <w:rPr>
          <w:lang w:val="ru-RU"/>
        </w:rPr>
        <w:t xml:space="preserve"> - за каталог и просмотр фильмов, </w:t>
      </w:r>
      <w:r>
        <w:lastRenderedPageBreak/>
        <w:t>searchService</w:t>
      </w:r>
      <w:r w:rsidRPr="00643436">
        <w:rPr>
          <w:lang w:val="ru-RU"/>
        </w:rPr>
        <w:t xml:space="preserve"> - за поиск, </w:t>
      </w:r>
      <w:r>
        <w:t>analyzeService</w:t>
      </w:r>
      <w:r w:rsidRPr="00643436">
        <w:rPr>
          <w:lang w:val="ru-RU"/>
        </w:rPr>
        <w:t xml:space="preserve"> - за модерацию комментариев. Такое разделение делает код более понятным и снижает связанность компонентов.</w:t>
      </w:r>
    </w:p>
    <w:p w14:paraId="657B2735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Недостатком микросервисного подхода является усложнение инфраструктуры. Появляются вопросы сетевого взаимодействия, согласованности данных, маршрутизации, мониторинга и обработки ошибок. Поэтому в проекте дополнительно используются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, </w:t>
      </w:r>
      <w:r>
        <w:t>MongoDB</w:t>
      </w:r>
      <w:r w:rsidRPr="00643436">
        <w:rPr>
          <w:lang w:val="ru-RU"/>
        </w:rPr>
        <w:t xml:space="preserve"> и </w:t>
      </w:r>
      <w:r>
        <w:t>RabbitMQ</w:t>
      </w:r>
      <w:r w:rsidRPr="00643436">
        <w:rPr>
          <w:lang w:val="ru-RU"/>
        </w:rPr>
        <w:t>.</w:t>
      </w:r>
    </w:p>
    <w:p w14:paraId="409C0D79" w14:textId="77777777" w:rsidR="003D1809" w:rsidRPr="00B50EB7" w:rsidRDefault="00A6136B">
      <w:pPr>
        <w:rPr>
          <w:lang w:val="ru-RU"/>
        </w:rPr>
      </w:pPr>
      <w:r w:rsidRPr="00B50EB7">
        <w:rPr>
          <w:lang w:val="ru-RU"/>
        </w:rPr>
        <w:t xml:space="preserve">В выбранной реализации клиент работает с одним внешним адресом - </w:t>
      </w:r>
      <w:r>
        <w:t>http</w:t>
      </w:r>
      <w:r w:rsidRPr="00B50EB7">
        <w:rPr>
          <w:lang w:val="ru-RU"/>
        </w:rPr>
        <w:t>://</w:t>
      </w:r>
      <w:r>
        <w:t>localhost</w:t>
      </w:r>
      <w:r w:rsidRPr="00B50EB7">
        <w:rPr>
          <w:lang w:val="ru-RU"/>
        </w:rPr>
        <w:t xml:space="preserve">:6080. Внутренние порты 6060, 6070 и 6090 остаются деталями </w:t>
      </w:r>
      <w:r>
        <w:t>Docker</w:t>
      </w:r>
      <w:r w:rsidRPr="00B50EB7">
        <w:rPr>
          <w:lang w:val="ru-RU"/>
        </w:rPr>
        <w:t>-сети, поэтому пользовательские команды не меняются при перераспределении логики между сервисами.</w:t>
      </w:r>
    </w:p>
    <w:p w14:paraId="3DBDA00B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5" w:name="_Toc229660297"/>
      <w:r w:rsidRPr="00B06405">
        <w:rPr>
          <w:rFonts w:ascii="Times New Roman" w:eastAsia="Times New Roman" w:hAnsi="Times New Roman"/>
          <w:color w:val="auto"/>
          <w:lang w:val="ru-RU"/>
        </w:rPr>
        <w:t xml:space="preserve">1.3 </w:t>
      </w:r>
      <w:r w:rsidRPr="00B06405">
        <w:rPr>
          <w:rFonts w:ascii="Times New Roman" w:eastAsia="Times New Roman" w:hAnsi="Times New Roman"/>
          <w:color w:val="auto"/>
        </w:rPr>
        <w:t>REST</w:t>
      </w:r>
      <w:r w:rsidRPr="00B06405">
        <w:rPr>
          <w:rFonts w:ascii="Times New Roman" w:eastAsia="Times New Roman" w:hAnsi="Times New Roman"/>
          <w:color w:val="auto"/>
          <w:lang w:val="ru-RU"/>
        </w:rPr>
        <w:t xml:space="preserve"> </w:t>
      </w:r>
      <w:r w:rsidRPr="00B06405">
        <w:rPr>
          <w:rFonts w:ascii="Times New Roman" w:eastAsia="Times New Roman" w:hAnsi="Times New Roman"/>
          <w:color w:val="auto"/>
        </w:rPr>
        <w:t>API</w:t>
      </w:r>
      <w:r w:rsidRPr="00B06405">
        <w:rPr>
          <w:rFonts w:ascii="Times New Roman" w:eastAsia="Times New Roman" w:hAnsi="Times New Roman"/>
          <w:color w:val="auto"/>
          <w:lang w:val="ru-RU"/>
        </w:rPr>
        <w:t xml:space="preserve"> и сервис-шлюз</w:t>
      </w:r>
      <w:bookmarkEnd w:id="5"/>
    </w:p>
    <w:p w14:paraId="2EB18B9B" w14:textId="77777777" w:rsidR="00456878" w:rsidRPr="00643436" w:rsidRDefault="00A6136B">
      <w:pPr>
        <w:rPr>
          <w:lang w:val="ru-RU"/>
        </w:rPr>
      </w:pPr>
      <w:r>
        <w:t>REST</w:t>
      </w:r>
      <w:r w:rsidRPr="00643436">
        <w:rPr>
          <w:lang w:val="ru-RU"/>
        </w:rPr>
        <w:t xml:space="preserve"> </w:t>
      </w:r>
      <w:r>
        <w:t>API</w:t>
      </w:r>
      <w:r w:rsidRPr="00643436">
        <w:rPr>
          <w:lang w:val="ru-RU"/>
        </w:rPr>
        <w:t xml:space="preserve"> является распространенным способом организации взаимодействия между клиентом и сервером. Клиент отправляет </w:t>
      </w:r>
      <w:r>
        <w:t>HTTP</w:t>
      </w:r>
      <w:r w:rsidRPr="00643436">
        <w:rPr>
          <w:lang w:val="ru-RU"/>
        </w:rPr>
        <w:t xml:space="preserve">-запросы с определенным методом: </w:t>
      </w:r>
      <w:r>
        <w:t>GET</w:t>
      </w:r>
      <w:r w:rsidRPr="00643436">
        <w:rPr>
          <w:lang w:val="ru-RU"/>
        </w:rPr>
        <w:t xml:space="preserve"> для получения данных, </w:t>
      </w:r>
      <w:r>
        <w:t>POST</w:t>
      </w:r>
      <w:r w:rsidRPr="00643436">
        <w:rPr>
          <w:lang w:val="ru-RU"/>
        </w:rPr>
        <w:t xml:space="preserve"> для создания, </w:t>
      </w:r>
      <w:r>
        <w:t>PUT</w:t>
      </w:r>
      <w:r w:rsidRPr="00643436">
        <w:rPr>
          <w:lang w:val="ru-RU"/>
        </w:rPr>
        <w:t xml:space="preserve"> для изменения, </w:t>
      </w:r>
      <w:r>
        <w:t>DELETE</w:t>
      </w:r>
      <w:r w:rsidRPr="00643436">
        <w:rPr>
          <w:lang w:val="ru-RU"/>
        </w:rPr>
        <w:t xml:space="preserve"> для удаления.</w:t>
      </w:r>
    </w:p>
    <w:p w14:paraId="6C458954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 проекте внешней точкой входа является </w:t>
      </w:r>
      <w:r>
        <w:t>authService</w:t>
      </w:r>
      <w:r w:rsidRPr="00643436">
        <w:rPr>
          <w:lang w:val="ru-RU"/>
        </w:rPr>
        <w:t xml:space="preserve">, работающий на порту 6080. Он выполняет роль </w:t>
      </w:r>
      <w:r>
        <w:t>gateway</w:t>
      </w:r>
      <w:r w:rsidRPr="00643436">
        <w:rPr>
          <w:lang w:val="ru-RU"/>
        </w:rPr>
        <w:t>: принимает запросы пользователя и перенаправляет их во внутренние сервисы. Например, путь /</w:t>
      </w:r>
      <w:r>
        <w:t>api</w:t>
      </w:r>
      <w:r w:rsidRPr="00643436">
        <w:rPr>
          <w:lang w:val="ru-RU"/>
        </w:rPr>
        <w:t>/</w:t>
      </w:r>
      <w:r>
        <w:t>cinema</w:t>
      </w:r>
      <w:r w:rsidRPr="00643436">
        <w:rPr>
          <w:lang w:val="ru-RU"/>
        </w:rPr>
        <w:t>/</w:t>
      </w:r>
      <w:r>
        <w:t>movies</w:t>
      </w:r>
      <w:r w:rsidRPr="00643436">
        <w:rPr>
          <w:lang w:val="ru-RU"/>
        </w:rPr>
        <w:t xml:space="preserve"> перенаправляется в </w:t>
      </w:r>
      <w:r>
        <w:t>cinemaService</w:t>
      </w:r>
      <w:r w:rsidRPr="00643436">
        <w:rPr>
          <w:lang w:val="ru-RU"/>
        </w:rPr>
        <w:t>, путь /</w:t>
      </w:r>
      <w:r>
        <w:t>api</w:t>
      </w:r>
      <w:r w:rsidRPr="00643436">
        <w:rPr>
          <w:lang w:val="ru-RU"/>
        </w:rPr>
        <w:t>/</w:t>
      </w:r>
      <w:r>
        <w:t>search</w:t>
      </w:r>
      <w:r w:rsidRPr="00643436">
        <w:rPr>
          <w:lang w:val="ru-RU"/>
        </w:rPr>
        <w:t>/</w:t>
      </w:r>
      <w:r>
        <w:t>movies</w:t>
      </w:r>
      <w:r w:rsidRPr="00643436">
        <w:rPr>
          <w:lang w:val="ru-RU"/>
        </w:rPr>
        <w:t xml:space="preserve"> - в </w:t>
      </w:r>
      <w:r>
        <w:t>searchService</w:t>
      </w:r>
      <w:r w:rsidRPr="00643436">
        <w:rPr>
          <w:lang w:val="ru-RU"/>
        </w:rPr>
        <w:t>.</w:t>
      </w:r>
    </w:p>
    <w:p w14:paraId="42B25B6B" w14:textId="77777777" w:rsidR="00456878" w:rsidRPr="00643436" w:rsidRDefault="00A6136B">
      <w:pPr>
        <w:rPr>
          <w:lang w:val="ru-RU"/>
        </w:rPr>
      </w:pPr>
      <w:r>
        <w:t>Gateway</w:t>
      </w:r>
      <w:r w:rsidRPr="00643436">
        <w:rPr>
          <w:lang w:val="ru-RU"/>
        </w:rPr>
        <w:t xml:space="preserve"> скрывает внутреннюю структуру системы от клиента. Клиенту не нужно знать, что поиск работает на порту 6090, а каталог - на порту 6070. Это упрощает тестирование, централизует маршрутизацию и делает внешний </w:t>
      </w:r>
      <w:r>
        <w:t>API</w:t>
      </w:r>
      <w:r w:rsidRPr="00643436">
        <w:rPr>
          <w:lang w:val="ru-RU"/>
        </w:rPr>
        <w:t xml:space="preserve"> более стабильным.</w:t>
      </w:r>
    </w:p>
    <w:p w14:paraId="4F69F41B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6" w:name="_Toc229660298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 xml:space="preserve">1.4 Хранение данных в </w:t>
      </w:r>
      <w:r w:rsidRPr="00B06405">
        <w:rPr>
          <w:rFonts w:ascii="Times New Roman" w:eastAsia="Times New Roman" w:hAnsi="Times New Roman"/>
          <w:color w:val="auto"/>
        </w:rPr>
        <w:t>MongoDB</w:t>
      </w:r>
      <w:bookmarkEnd w:id="6"/>
    </w:p>
    <w:p w14:paraId="2EC6A0A7" w14:textId="77777777" w:rsidR="00456878" w:rsidRPr="00643436" w:rsidRDefault="00A6136B">
      <w:pPr>
        <w:rPr>
          <w:lang w:val="ru-RU"/>
        </w:rPr>
      </w:pPr>
      <w:r>
        <w:t>MongoDB</w:t>
      </w:r>
      <w:r w:rsidRPr="00643436">
        <w:rPr>
          <w:lang w:val="ru-RU"/>
        </w:rPr>
        <w:t xml:space="preserve"> - документоориентированная база данных, в которой данные хранятся в виде </w:t>
      </w:r>
      <w:r>
        <w:t>BSON</w:t>
      </w:r>
      <w:r w:rsidRPr="00643436">
        <w:rPr>
          <w:lang w:val="ru-RU"/>
        </w:rPr>
        <w:t xml:space="preserve">-документов. В отличие от реляционных баз данных, </w:t>
      </w:r>
      <w:r>
        <w:t>MongoDB</w:t>
      </w:r>
      <w:r w:rsidRPr="00643436">
        <w:rPr>
          <w:lang w:val="ru-RU"/>
        </w:rPr>
        <w:t xml:space="preserve"> не требует жесткой схемы таблиц и удобна для постепенного развития структуры данных.</w:t>
      </w:r>
    </w:p>
    <w:p w14:paraId="150DEF47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 проекте используются коллекции </w:t>
      </w:r>
      <w:r>
        <w:t>users</w:t>
      </w:r>
      <w:r w:rsidRPr="00643436">
        <w:rPr>
          <w:lang w:val="ru-RU"/>
        </w:rPr>
        <w:t xml:space="preserve">, </w:t>
      </w:r>
      <w:r>
        <w:t>movies</w:t>
      </w:r>
      <w:r w:rsidRPr="00643436">
        <w:rPr>
          <w:lang w:val="ru-RU"/>
        </w:rPr>
        <w:t xml:space="preserve">, </w:t>
      </w:r>
      <w:r>
        <w:t>genres</w:t>
      </w:r>
      <w:r w:rsidRPr="00643436">
        <w:rPr>
          <w:lang w:val="ru-RU"/>
        </w:rPr>
        <w:t xml:space="preserve">, </w:t>
      </w:r>
      <w:r>
        <w:t>movies</w:t>
      </w:r>
      <w:r w:rsidRPr="00643436">
        <w:rPr>
          <w:lang w:val="ru-RU"/>
        </w:rPr>
        <w:t>_</w:t>
      </w:r>
      <w:r>
        <w:t>genres</w:t>
      </w:r>
      <w:r w:rsidRPr="00643436">
        <w:rPr>
          <w:lang w:val="ru-RU"/>
        </w:rPr>
        <w:t xml:space="preserve"> и </w:t>
      </w:r>
      <w:r>
        <w:t>comments</w:t>
      </w:r>
      <w:r w:rsidRPr="00643436">
        <w:rPr>
          <w:lang w:val="ru-RU"/>
        </w:rPr>
        <w:t xml:space="preserve">. Коллекция </w:t>
      </w:r>
      <w:r>
        <w:t>movies</w:t>
      </w:r>
      <w:r w:rsidRPr="00643436">
        <w:rPr>
          <w:lang w:val="ru-RU"/>
        </w:rPr>
        <w:t xml:space="preserve"> хранит сведения о фильме. Коллекция </w:t>
      </w:r>
      <w:r>
        <w:t>genres</w:t>
      </w:r>
      <w:r w:rsidRPr="00643436">
        <w:rPr>
          <w:lang w:val="ru-RU"/>
        </w:rPr>
        <w:t xml:space="preserve"> хранит жанры. Коллекция </w:t>
      </w:r>
      <w:r>
        <w:t>movies</w:t>
      </w:r>
      <w:r w:rsidRPr="00643436">
        <w:rPr>
          <w:lang w:val="ru-RU"/>
        </w:rPr>
        <w:t>_</w:t>
      </w:r>
      <w:r>
        <w:t>genres</w:t>
      </w:r>
      <w:r w:rsidRPr="00643436">
        <w:rPr>
          <w:lang w:val="ru-RU"/>
        </w:rPr>
        <w:t xml:space="preserve"> задает связь многие-ко-многим. Коллекция </w:t>
      </w:r>
      <w:r>
        <w:t>comments</w:t>
      </w:r>
      <w:r w:rsidRPr="00643436">
        <w:rPr>
          <w:lang w:val="ru-RU"/>
        </w:rPr>
        <w:t xml:space="preserve"> хранит текст, оценку и статус модерации.</w:t>
      </w:r>
    </w:p>
    <w:p w14:paraId="52A12AA4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Использование общей </w:t>
      </w:r>
      <w:r>
        <w:t>MongoDB</w:t>
      </w:r>
      <w:r w:rsidRPr="00643436">
        <w:rPr>
          <w:lang w:val="ru-RU"/>
        </w:rPr>
        <w:t xml:space="preserve"> является учебным компромиссом. В строгой промышленной микросервисной архитектуре каждый сервис часто владеет своей базой данных. Однако для данной работы общая база наглядно показывает, как один сервис сохраняет данные, а другой читает и обновляет их.</w:t>
      </w:r>
    </w:p>
    <w:p w14:paraId="0BEDCA18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7" w:name="_Toc229660299"/>
      <w:r w:rsidRPr="00B06405">
        <w:rPr>
          <w:rFonts w:ascii="Times New Roman" w:eastAsia="Times New Roman" w:hAnsi="Times New Roman"/>
          <w:color w:val="auto"/>
          <w:lang w:val="ru-RU"/>
        </w:rPr>
        <w:t xml:space="preserve">1.5 Асинхронное взаимодействие и </w:t>
      </w:r>
      <w:r w:rsidRPr="00B06405">
        <w:rPr>
          <w:rFonts w:ascii="Times New Roman" w:eastAsia="Times New Roman" w:hAnsi="Times New Roman"/>
          <w:color w:val="auto"/>
        </w:rPr>
        <w:t>RabbitMQ</w:t>
      </w:r>
      <w:bookmarkEnd w:id="7"/>
    </w:p>
    <w:p w14:paraId="3C6EBF81" w14:textId="77777777" w:rsidR="00456878" w:rsidRPr="00643436" w:rsidRDefault="00A6136B">
      <w:pPr>
        <w:rPr>
          <w:lang w:val="ru-RU"/>
        </w:rPr>
      </w:pPr>
      <w:r>
        <w:t>RabbitMQ</w:t>
      </w:r>
      <w:r w:rsidRPr="00643436">
        <w:rPr>
          <w:lang w:val="ru-RU"/>
        </w:rPr>
        <w:t xml:space="preserve"> - брокер сообщений, который позволяет сервисам обмениваться задачами асинхронно. Отправитель публикует сообщение, </w:t>
      </w:r>
      <w:r>
        <w:t>RabbitMQ</w:t>
      </w:r>
      <w:r w:rsidRPr="00643436">
        <w:rPr>
          <w:lang w:val="ru-RU"/>
        </w:rPr>
        <w:t xml:space="preserve"> помещает его в очередь, а получатель забирает сообщение тогда, когда готов его обработать.</w:t>
      </w:r>
    </w:p>
    <w:p w14:paraId="7FB587F5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 проекте </w:t>
      </w:r>
      <w:r>
        <w:t>RabbitMQ</w:t>
      </w:r>
      <w:r w:rsidRPr="00643436">
        <w:rPr>
          <w:lang w:val="ru-RU"/>
        </w:rPr>
        <w:t xml:space="preserve"> используется для модерации комментариев. </w:t>
      </w:r>
      <w:r>
        <w:t>cinemaService</w:t>
      </w:r>
      <w:r w:rsidRPr="00643436">
        <w:rPr>
          <w:lang w:val="ru-RU"/>
        </w:rPr>
        <w:t xml:space="preserve"> сохраняет комментарий в </w:t>
      </w:r>
      <w:r>
        <w:t>MongoDB</w:t>
      </w:r>
      <w:r w:rsidRPr="00643436">
        <w:rPr>
          <w:lang w:val="ru-RU"/>
        </w:rPr>
        <w:t xml:space="preserve"> со статусом </w:t>
      </w:r>
      <w:r>
        <w:t>PENDING</w:t>
      </w:r>
      <w:r w:rsidRPr="00643436">
        <w:rPr>
          <w:lang w:val="ru-RU"/>
        </w:rPr>
        <w:t xml:space="preserve"> и отправляет в очередь только </w:t>
      </w:r>
      <w:r>
        <w:t>comment</w:t>
      </w:r>
      <w:r w:rsidRPr="00643436">
        <w:rPr>
          <w:lang w:val="ru-RU"/>
        </w:rPr>
        <w:t>_</w:t>
      </w:r>
      <w:r>
        <w:t>id</w:t>
      </w:r>
      <w:r w:rsidRPr="00643436">
        <w:rPr>
          <w:lang w:val="ru-RU"/>
        </w:rPr>
        <w:t xml:space="preserve">. </w:t>
      </w:r>
      <w:r>
        <w:t>analyzeService</w:t>
      </w:r>
      <w:r w:rsidRPr="00643436">
        <w:rPr>
          <w:lang w:val="ru-RU"/>
        </w:rPr>
        <w:t xml:space="preserve"> получает идентификатор, читает комментарий из </w:t>
      </w:r>
      <w:r>
        <w:t>MongoDB</w:t>
      </w:r>
      <w:r w:rsidRPr="00643436">
        <w:rPr>
          <w:lang w:val="ru-RU"/>
        </w:rPr>
        <w:t xml:space="preserve"> и меняет статус на </w:t>
      </w:r>
      <w:r>
        <w:t>APPROVED</w:t>
      </w:r>
      <w:r w:rsidRPr="00643436">
        <w:rPr>
          <w:lang w:val="ru-RU"/>
        </w:rPr>
        <w:t xml:space="preserve"> или </w:t>
      </w:r>
      <w:r>
        <w:t>REJECTED</w:t>
      </w:r>
      <w:r w:rsidRPr="00643436">
        <w:rPr>
          <w:lang w:val="ru-RU"/>
        </w:rPr>
        <w:t>.</w:t>
      </w:r>
    </w:p>
    <w:p w14:paraId="722DC8DF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Асинхронный подход позволяет не задерживать пользовательский запрос. Пользователь сразу получает ответ о создании комментария, а анализ выполняется в фоне. Если комментариев много, </w:t>
      </w:r>
      <w:r>
        <w:t>RabbitMQ</w:t>
      </w:r>
      <w:r w:rsidRPr="00643436">
        <w:rPr>
          <w:lang w:val="ru-RU"/>
        </w:rPr>
        <w:t xml:space="preserve"> удерживает очередь, а </w:t>
      </w:r>
      <w:r>
        <w:t>analyzeService</w:t>
      </w:r>
      <w:r w:rsidRPr="00643436">
        <w:rPr>
          <w:lang w:val="ru-RU"/>
        </w:rPr>
        <w:t xml:space="preserve"> обрабатывает сообщения параллельно.</w:t>
      </w:r>
    </w:p>
    <w:p w14:paraId="6180116A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8" w:name="_Toc229660300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 xml:space="preserve">1.6 Контейнеризация и </w:t>
      </w:r>
      <w:r w:rsidRPr="00B06405">
        <w:rPr>
          <w:rFonts w:ascii="Times New Roman" w:eastAsia="Times New Roman" w:hAnsi="Times New Roman"/>
          <w:color w:val="auto"/>
        </w:rPr>
        <w:t>Docker</w:t>
      </w:r>
      <w:r w:rsidRPr="00B06405">
        <w:rPr>
          <w:rFonts w:ascii="Times New Roman" w:eastAsia="Times New Roman" w:hAnsi="Times New Roman"/>
          <w:color w:val="auto"/>
          <w:lang w:val="ru-RU"/>
        </w:rPr>
        <w:t xml:space="preserve"> </w:t>
      </w:r>
      <w:r w:rsidRPr="00B06405">
        <w:rPr>
          <w:rFonts w:ascii="Times New Roman" w:eastAsia="Times New Roman" w:hAnsi="Times New Roman"/>
          <w:color w:val="auto"/>
        </w:rPr>
        <w:t>Compose</w:t>
      </w:r>
      <w:bookmarkEnd w:id="8"/>
    </w:p>
    <w:p w14:paraId="0928F9D6" w14:textId="77777777" w:rsidR="00456878" w:rsidRPr="00643436" w:rsidRDefault="00A6136B">
      <w:pPr>
        <w:rPr>
          <w:lang w:val="ru-RU"/>
        </w:rPr>
      </w:pPr>
      <w:r>
        <w:t>Docker</w:t>
      </w:r>
      <w:r w:rsidRPr="00643436">
        <w:rPr>
          <w:lang w:val="ru-RU"/>
        </w:rPr>
        <w:t xml:space="preserve"> позволяет упаковать приложение вместе с окружением, необходимым для его запуска. Каждый сервис запускается в отдельном контейнере, что обеспечивает предсказуемость среды и упрощает перенос проекта между машинами.</w:t>
      </w:r>
    </w:p>
    <w:p w14:paraId="0405308E" w14:textId="77777777" w:rsidR="00456878" w:rsidRDefault="00A6136B"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описывает набор контейнеров, сеть, переменные окружения, тома и зависимости между сервисами. </w:t>
      </w:r>
      <w:r>
        <w:t>В проекте он поднимает authService, cinemaService, searchService, analyzeService, MongoDB, Mongo Express и RabbitMQ.</w:t>
      </w:r>
    </w:p>
    <w:p w14:paraId="562478B3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Для хранения видеофайлов используется локальная папка </w:t>
      </w:r>
      <w:r>
        <w:t>videos</w:t>
      </w:r>
      <w:r w:rsidRPr="00643436">
        <w:rPr>
          <w:lang w:val="ru-RU"/>
        </w:rPr>
        <w:t xml:space="preserve">, примонтированная внутрь </w:t>
      </w:r>
      <w:r>
        <w:t>cinemaService</w:t>
      </w:r>
      <w:r w:rsidRPr="00643436">
        <w:rPr>
          <w:lang w:val="ru-RU"/>
        </w:rPr>
        <w:t xml:space="preserve"> как /</w:t>
      </w:r>
      <w:r>
        <w:t>videos</w:t>
      </w:r>
      <w:r w:rsidRPr="00643436">
        <w:rPr>
          <w:lang w:val="ru-RU"/>
        </w:rPr>
        <w:t xml:space="preserve">. Поэтому поле </w:t>
      </w:r>
      <w:r>
        <w:t>movie</w:t>
      </w:r>
      <w:r w:rsidRPr="00643436">
        <w:rPr>
          <w:lang w:val="ru-RU"/>
        </w:rPr>
        <w:t>_</w:t>
      </w:r>
      <w:r>
        <w:t>url</w:t>
      </w:r>
      <w:r w:rsidRPr="00643436">
        <w:rPr>
          <w:lang w:val="ru-RU"/>
        </w:rPr>
        <w:t xml:space="preserve"> может указывать путь вида /</w:t>
      </w:r>
      <w:r>
        <w:t>videos</w:t>
      </w:r>
      <w:r w:rsidRPr="00643436">
        <w:rPr>
          <w:lang w:val="ru-RU"/>
        </w:rPr>
        <w:t>/</w:t>
      </w:r>
      <w:r>
        <w:t>film</w:t>
      </w:r>
      <w:r w:rsidRPr="00643436">
        <w:rPr>
          <w:lang w:val="ru-RU"/>
        </w:rPr>
        <w:t>1.</w:t>
      </w:r>
      <w:r>
        <w:t>mp</w:t>
      </w:r>
      <w:r w:rsidRPr="00643436">
        <w:rPr>
          <w:lang w:val="ru-RU"/>
        </w:rPr>
        <w:t xml:space="preserve">4, а сервис сможет отдать файл пользователю через </w:t>
      </w:r>
      <w:r>
        <w:t>HTTP</w:t>
      </w:r>
      <w:r w:rsidRPr="00643436">
        <w:rPr>
          <w:lang w:val="ru-RU"/>
        </w:rPr>
        <w:t>.</w:t>
      </w:r>
    </w:p>
    <w:p w14:paraId="50373EF2" w14:textId="77777777" w:rsidR="00456878" w:rsidRPr="00B06405" w:rsidRDefault="00A6136B">
      <w:pPr>
        <w:pStyle w:val="Heading2"/>
        <w:rPr>
          <w:color w:val="auto"/>
          <w:lang w:val="ru-RU"/>
        </w:rPr>
      </w:pPr>
      <w:bookmarkStart w:id="9" w:name="_Toc229660301"/>
      <w:r w:rsidRPr="00B06405">
        <w:rPr>
          <w:rFonts w:ascii="Times New Roman" w:eastAsia="Times New Roman" w:hAnsi="Times New Roman"/>
          <w:color w:val="auto"/>
          <w:lang w:val="ru-RU"/>
        </w:rPr>
        <w:t>2 Анализ требований и проектирование системы</w:t>
      </w:r>
      <w:bookmarkEnd w:id="9"/>
    </w:p>
    <w:p w14:paraId="7276B489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10" w:name="_Toc229660302"/>
      <w:r w:rsidRPr="00B06405">
        <w:rPr>
          <w:rFonts w:ascii="Times New Roman" w:eastAsia="Times New Roman" w:hAnsi="Times New Roman"/>
          <w:color w:val="auto"/>
          <w:lang w:val="ru-RU"/>
        </w:rPr>
        <w:t>2.1 Назначение и границы системы</w:t>
      </w:r>
      <w:bookmarkEnd w:id="10"/>
    </w:p>
    <w:p w14:paraId="4EF8D7D1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Разрабатываемая система предназначена для </w:t>
      </w:r>
      <w:r>
        <w:t>backend</w:t>
      </w:r>
      <w:r w:rsidRPr="00643436">
        <w:rPr>
          <w:lang w:val="ru-RU"/>
        </w:rPr>
        <w:t>-обслуживания онлайн-кинотеатра. Основной пользовательский сценарий включает поиск фильма, просмотр информации о фильме, открытие видео, добавление комментария и получение списка одобренных комментариев. Административный сценарий включает управление фильмами, просмотр всех комментариев и ручную модерацию.</w:t>
      </w:r>
    </w:p>
    <w:p w14:paraId="3B7C4411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Границы проекта определяются серверной частью. Пользовательский интерфейс не дорабатывается, поэтому все операции проверяются через </w:t>
      </w:r>
      <w:r>
        <w:t>curl</w:t>
      </w:r>
      <w:r w:rsidRPr="00643436">
        <w:rPr>
          <w:lang w:val="ru-RU"/>
        </w:rPr>
        <w:t xml:space="preserve"> или браузер. Это позволяет сосредоточиться на </w:t>
      </w:r>
      <w:r>
        <w:t>API</w:t>
      </w:r>
      <w:r w:rsidRPr="00643436">
        <w:rPr>
          <w:lang w:val="ru-RU"/>
        </w:rPr>
        <w:t xml:space="preserve">, хранилище данных, сервисной архитектуре и взаимодействии через </w:t>
      </w:r>
      <w:r>
        <w:t>RabbitMQ</w:t>
      </w:r>
      <w:r w:rsidRPr="00643436">
        <w:rPr>
          <w:lang w:val="ru-RU"/>
        </w:rPr>
        <w:t>.</w:t>
      </w:r>
    </w:p>
    <w:p w14:paraId="294C2388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lastRenderedPageBreak/>
        <w:t xml:space="preserve">Система не реализует полноценную коммерческую модель подписок, оплату, рекомендации на основе истории просмотров и </w:t>
      </w:r>
      <w:r>
        <w:t>DRM</w:t>
      </w:r>
      <w:r w:rsidRPr="00643436">
        <w:rPr>
          <w:lang w:val="ru-RU"/>
        </w:rPr>
        <w:t>-защиту видео. Эти функции относятся к дальнейшему развитию. В рамках курсовой работы реализована базовая архитектура, достаточная для демонстрации принципов построения онлайн-кинотеатра.</w:t>
      </w:r>
    </w:p>
    <w:p w14:paraId="68FBECB3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11" w:name="_Toc229660303"/>
      <w:r w:rsidRPr="00B06405">
        <w:rPr>
          <w:rFonts w:ascii="Times New Roman" w:eastAsia="Times New Roman" w:hAnsi="Times New Roman"/>
          <w:color w:val="auto"/>
          <w:lang w:val="ru-RU"/>
        </w:rPr>
        <w:t>2.2 Пользовательские роли и сценарии</w:t>
      </w:r>
      <w:bookmarkEnd w:id="11"/>
    </w:p>
    <w:p w14:paraId="23B47621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>В системе выделяются три основные роли: посетитель, пользователь и администратор. Посетитель может просматривать каталог, искать фильмы, получать случайную подборку и новинки. Пользователь после регистрации может оставлять комментарии и оценки. Администратор управляет каталогом фильмов и может выполнять служебную модерацию комментариев.</w:t>
      </w:r>
    </w:p>
    <w:p w14:paraId="5D24A76E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Регистрация и логин реализованы в </w:t>
      </w:r>
      <w:r>
        <w:t>authService</w:t>
      </w:r>
      <w:r w:rsidRPr="00643436">
        <w:rPr>
          <w:lang w:val="ru-RU"/>
        </w:rPr>
        <w:t xml:space="preserve">. Пользователь отправляет </w:t>
      </w:r>
      <w:r>
        <w:t>email</w:t>
      </w:r>
      <w:r w:rsidRPr="00643436">
        <w:rPr>
          <w:lang w:val="ru-RU"/>
        </w:rPr>
        <w:t xml:space="preserve">, пароль и роль. Пароль сохраняется в базе в хешированном виде с использованием </w:t>
      </w:r>
      <w:r>
        <w:t>BCrypt</w:t>
      </w:r>
      <w:r w:rsidRPr="00643436">
        <w:rPr>
          <w:lang w:val="ru-RU"/>
        </w:rPr>
        <w:t xml:space="preserve">. Модель пользователя содержит поле </w:t>
      </w:r>
      <w:r>
        <w:t>role</w:t>
      </w:r>
      <w:r w:rsidRPr="00643436">
        <w:rPr>
          <w:lang w:val="ru-RU"/>
        </w:rPr>
        <w:t>, что позволяет в дальнейшем развить полноценное разграничение доступа.</w:t>
      </w:r>
    </w:p>
    <w:p w14:paraId="6237FFD3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Сценарий просмотра фильма начинается с получения каталога или поиска. После выбора фильма пользователь может получить </w:t>
      </w:r>
      <w:r>
        <w:t>JSON</w:t>
      </w:r>
      <w:r w:rsidRPr="00643436">
        <w:rPr>
          <w:lang w:val="ru-RU"/>
        </w:rPr>
        <w:t xml:space="preserve">-описание фильма или открыть видео </w:t>
      </w:r>
      <w:r>
        <w:t>endpoint</w:t>
      </w:r>
      <w:r w:rsidRPr="00643436">
        <w:rPr>
          <w:lang w:val="ru-RU"/>
        </w:rPr>
        <w:t xml:space="preserve">. Для корректного воспроизведения поле </w:t>
      </w:r>
      <w:r>
        <w:t>movie</w:t>
      </w:r>
      <w:r w:rsidRPr="00643436">
        <w:rPr>
          <w:lang w:val="ru-RU"/>
        </w:rPr>
        <w:t>_</w:t>
      </w:r>
      <w:r>
        <w:t>url</w:t>
      </w:r>
      <w:r w:rsidRPr="00643436">
        <w:rPr>
          <w:lang w:val="ru-RU"/>
        </w:rPr>
        <w:t xml:space="preserve"> должно указывать на существующий </w:t>
      </w:r>
      <w:r>
        <w:t>mp</w:t>
      </w:r>
      <w:r w:rsidRPr="00643436">
        <w:rPr>
          <w:lang w:val="ru-RU"/>
        </w:rPr>
        <w:t xml:space="preserve">4-файл внутри контейнера </w:t>
      </w:r>
      <w:r>
        <w:t>cinemaService</w:t>
      </w:r>
      <w:r w:rsidRPr="00643436">
        <w:rPr>
          <w:lang w:val="ru-RU"/>
        </w:rPr>
        <w:t>.</w:t>
      </w:r>
    </w:p>
    <w:p w14:paraId="195E2BD4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Сценарий комментирования построен с учетом модерации. Комментарий сразу создается со статусом </w:t>
      </w:r>
      <w:r>
        <w:t>PENDING</w:t>
      </w:r>
      <w:r w:rsidRPr="00643436">
        <w:rPr>
          <w:lang w:val="ru-RU"/>
        </w:rPr>
        <w:t>, затем анализируется в фоне. Если анализатор принимает комментарий, он становится видимым в публичном списке. Если отклоняет, комментарий остается в базе, но обычный пользователь его не видит.</w:t>
      </w:r>
    </w:p>
    <w:p w14:paraId="4CC42640" w14:textId="77777777" w:rsidR="003D1809" w:rsidRPr="00B50EB7" w:rsidRDefault="00A6136B">
      <w:pPr>
        <w:rPr>
          <w:lang w:val="ru-RU"/>
        </w:rPr>
      </w:pPr>
      <w:r w:rsidRPr="00B50EB7">
        <w:rPr>
          <w:lang w:val="ru-RU"/>
        </w:rPr>
        <w:t xml:space="preserve">Диаграмма вариантов использования из лабораторной работы уточняет границы реализуемой части: в курсовом проекте оставлены регистрация, поиск, </w:t>
      </w:r>
      <w:r w:rsidRPr="00B50EB7">
        <w:rPr>
          <w:lang w:val="ru-RU"/>
        </w:rPr>
        <w:lastRenderedPageBreak/>
        <w:t xml:space="preserve">просмотр фильма, комментарии и административное управление фильмами. Подписки, выбор качества и списки фильмов в текущую </w:t>
      </w:r>
      <w:r>
        <w:t>backend</w:t>
      </w:r>
      <w:r w:rsidRPr="00B50EB7">
        <w:rPr>
          <w:lang w:val="ru-RU"/>
        </w:rPr>
        <w:t>-реализацию не включены, поэтому они не описываются как готовая функция.</w:t>
      </w:r>
    </w:p>
    <w:p w14:paraId="1BFC54F8" w14:textId="77777777" w:rsidR="003D1809" w:rsidRDefault="00A6136B">
      <w:pPr>
        <w:jc w:val="center"/>
      </w:pPr>
      <w:r>
        <w:rPr>
          <w:noProof/>
        </w:rPr>
        <w:drawing>
          <wp:inline distT="0" distB="0" distL="0" distR="0" wp14:anchorId="5EE6F5AB" wp14:editId="5D6B95C8">
            <wp:extent cx="5212080" cy="3948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K31_ShvetsovGV_Lab_1_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4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8144" w14:textId="77777777" w:rsidR="003D1809" w:rsidRPr="00B50EB7" w:rsidRDefault="00A6136B">
      <w:pPr>
        <w:jc w:val="center"/>
        <w:rPr>
          <w:lang w:val="ru-RU"/>
        </w:rPr>
      </w:pPr>
      <w:r w:rsidRPr="00B50EB7">
        <w:rPr>
          <w:lang w:val="ru-RU"/>
        </w:rPr>
        <w:t>Рисунок 1 - Реализуемые варианты использования онлайн-кинотеатра</w:t>
      </w:r>
    </w:p>
    <w:p w14:paraId="56EFD901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12" w:name="_Toc229660304"/>
      <w:r w:rsidRPr="00B06405">
        <w:rPr>
          <w:rFonts w:ascii="Times New Roman" w:eastAsia="Times New Roman" w:hAnsi="Times New Roman"/>
          <w:color w:val="auto"/>
          <w:lang w:val="ru-RU"/>
        </w:rPr>
        <w:t>2.3 Функциональные и нефункциональные требования</w:t>
      </w:r>
      <w:bookmarkEnd w:id="12"/>
    </w:p>
    <w:p w14:paraId="4A64EA42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>К основным функциональным требованиям системы относятся следующие:</w:t>
      </w:r>
    </w:p>
    <w:p w14:paraId="1C7BB939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>- регистрация пользователя и проверка учетных данных;</w:t>
      </w:r>
    </w:p>
    <w:p w14:paraId="517D91FA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>- получение списка пользователей и пользователя по идентификатору;</w:t>
      </w:r>
    </w:p>
    <w:p w14:paraId="59560E98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>- добавление, редактирование, удаление и получение фильмов;</w:t>
      </w:r>
    </w:p>
    <w:p w14:paraId="557AB0D6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>- хранение жанров и связей фильма с несколькими жанрами;</w:t>
      </w:r>
    </w:p>
    <w:p w14:paraId="5EDEF6DB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>- поиск фильмов по названию и описанию;</w:t>
      </w:r>
    </w:p>
    <w:p w14:paraId="2AB105BA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>- фильтрация фильмов по жанру и году выпуска;</w:t>
      </w:r>
    </w:p>
    <w:p w14:paraId="64358610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>- сортировка фильмов по названию и году;</w:t>
      </w:r>
    </w:p>
    <w:p w14:paraId="7464F750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lastRenderedPageBreak/>
        <w:t>- получение новинок и случайной подборки;</w:t>
      </w:r>
    </w:p>
    <w:p w14:paraId="6070C0A8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 xml:space="preserve">- отдача видеофайла фильма через </w:t>
      </w:r>
      <w:r>
        <w:t>HTTP</w:t>
      </w:r>
      <w:r w:rsidRPr="00643436">
        <w:rPr>
          <w:lang w:val="ru-RU"/>
        </w:rPr>
        <w:t>;</w:t>
      </w:r>
    </w:p>
    <w:p w14:paraId="609BCBF7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>- создание комментария и оценки к фильму;</w:t>
      </w:r>
    </w:p>
    <w:p w14:paraId="53ECA1E3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>- автоматическая асинхронная модерация комментария;</w:t>
      </w:r>
    </w:p>
    <w:p w14:paraId="380B7588" w14:textId="77777777" w:rsidR="00456878" w:rsidRPr="00643436" w:rsidRDefault="00A6136B">
      <w:pPr>
        <w:ind w:left="709" w:firstLine="0"/>
        <w:rPr>
          <w:lang w:val="ru-RU"/>
        </w:rPr>
      </w:pPr>
      <w:r w:rsidRPr="00643436">
        <w:rPr>
          <w:lang w:val="ru-RU"/>
        </w:rPr>
        <w:t>- ручное одобрение или отклонение комментария администратором.</w:t>
      </w:r>
    </w:p>
    <w:p w14:paraId="2AA8A3BF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Нефункциональные требования включают модульность, расширяемость, возможность запуска через </w:t>
      </w:r>
      <w:r>
        <w:t>Docker</w:t>
      </w:r>
      <w:r w:rsidRPr="00643436">
        <w:rPr>
          <w:lang w:val="ru-RU"/>
        </w:rPr>
        <w:t xml:space="preserve">, проверяемость через </w:t>
      </w:r>
      <w:r>
        <w:t>curl</w:t>
      </w:r>
      <w:r w:rsidRPr="00643436">
        <w:rPr>
          <w:lang w:val="ru-RU"/>
        </w:rPr>
        <w:t xml:space="preserve">, изоляцию сервисов в контейнерах, хранение данных во внешней базе, возможность фоновой обработки задач и сохранение работоспособности основного </w:t>
      </w:r>
      <w:r>
        <w:t>API</w:t>
      </w:r>
      <w:r w:rsidRPr="00643436">
        <w:rPr>
          <w:lang w:val="ru-RU"/>
        </w:rPr>
        <w:t xml:space="preserve"> при задержках модерации.</w:t>
      </w:r>
    </w:p>
    <w:p w14:paraId="229E98DA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13" w:name="_Toc229660305"/>
      <w:r w:rsidRPr="00B06405">
        <w:rPr>
          <w:rFonts w:ascii="Times New Roman" w:eastAsia="Times New Roman" w:hAnsi="Times New Roman"/>
          <w:color w:val="auto"/>
          <w:lang w:val="ru-RU"/>
        </w:rPr>
        <w:t>2.4 Модель данных</w:t>
      </w:r>
      <w:bookmarkEnd w:id="13"/>
    </w:p>
    <w:p w14:paraId="395A9B18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Модель данных построена вокруг пяти коллекций </w:t>
      </w:r>
      <w:r>
        <w:t>MongoDB</w:t>
      </w:r>
      <w:r w:rsidRPr="00643436">
        <w:rPr>
          <w:lang w:val="ru-RU"/>
        </w:rPr>
        <w:t>. Они отражают основные сущности предметной области и связи между ними.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56878" w14:paraId="387A27F7" w14:textId="77777777">
        <w:tc>
          <w:tcPr>
            <w:tcW w:w="3230" w:type="dxa"/>
          </w:tcPr>
          <w:p w14:paraId="63FCAE86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Коллекция</w:t>
            </w:r>
          </w:p>
        </w:tc>
        <w:tc>
          <w:tcPr>
            <w:tcW w:w="3230" w:type="dxa"/>
          </w:tcPr>
          <w:p w14:paraId="6FC03D78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Назначение</w:t>
            </w:r>
          </w:p>
        </w:tc>
        <w:tc>
          <w:tcPr>
            <w:tcW w:w="3230" w:type="dxa"/>
          </w:tcPr>
          <w:p w14:paraId="3D0308EC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Основные поля</w:t>
            </w:r>
          </w:p>
        </w:tc>
      </w:tr>
      <w:tr w:rsidR="00456878" w14:paraId="48FA7409" w14:textId="77777777">
        <w:tc>
          <w:tcPr>
            <w:tcW w:w="3230" w:type="dxa"/>
          </w:tcPr>
          <w:p w14:paraId="415C0D97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users</w:t>
            </w:r>
          </w:p>
        </w:tc>
        <w:tc>
          <w:tcPr>
            <w:tcW w:w="3230" w:type="dxa"/>
          </w:tcPr>
          <w:p w14:paraId="0382320D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Хранение пользователей системы</w:t>
            </w:r>
          </w:p>
        </w:tc>
        <w:tc>
          <w:tcPr>
            <w:tcW w:w="3230" w:type="dxa"/>
          </w:tcPr>
          <w:p w14:paraId="34C6C82F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user_id, email, password, role</w:t>
            </w:r>
          </w:p>
        </w:tc>
      </w:tr>
      <w:tr w:rsidR="00456878" w14:paraId="6D3C313A" w14:textId="77777777">
        <w:tc>
          <w:tcPr>
            <w:tcW w:w="3230" w:type="dxa"/>
          </w:tcPr>
          <w:p w14:paraId="4B42699E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movies</w:t>
            </w:r>
          </w:p>
        </w:tc>
        <w:tc>
          <w:tcPr>
            <w:tcW w:w="3230" w:type="dxa"/>
          </w:tcPr>
          <w:p w14:paraId="4DDA9EE6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Каталог фильмов</w:t>
            </w:r>
          </w:p>
        </w:tc>
        <w:tc>
          <w:tcPr>
            <w:tcW w:w="3230" w:type="dxa"/>
          </w:tcPr>
          <w:p w14:paraId="570EC8DA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movie_id, title, description, release_date, duration_min, age_rating, poster_url, movie_url</w:t>
            </w:r>
          </w:p>
        </w:tc>
      </w:tr>
      <w:tr w:rsidR="00456878" w14:paraId="51EFA2A4" w14:textId="77777777">
        <w:tc>
          <w:tcPr>
            <w:tcW w:w="3230" w:type="dxa"/>
          </w:tcPr>
          <w:p w14:paraId="39397CB3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genres</w:t>
            </w:r>
          </w:p>
        </w:tc>
        <w:tc>
          <w:tcPr>
            <w:tcW w:w="3230" w:type="dxa"/>
          </w:tcPr>
          <w:p w14:paraId="6D71B7F7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Справочник жанров</w:t>
            </w:r>
          </w:p>
        </w:tc>
        <w:tc>
          <w:tcPr>
            <w:tcW w:w="3230" w:type="dxa"/>
          </w:tcPr>
          <w:p w14:paraId="3EAB6FDF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genre_id, name</w:t>
            </w:r>
          </w:p>
        </w:tc>
      </w:tr>
      <w:tr w:rsidR="00456878" w14:paraId="7DC402AD" w14:textId="77777777">
        <w:tc>
          <w:tcPr>
            <w:tcW w:w="3230" w:type="dxa"/>
          </w:tcPr>
          <w:p w14:paraId="713F453E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movies_genres</w:t>
            </w:r>
          </w:p>
        </w:tc>
        <w:tc>
          <w:tcPr>
            <w:tcW w:w="3230" w:type="dxa"/>
          </w:tcPr>
          <w:p w14:paraId="2350494C" w14:textId="77777777" w:rsidR="00456878" w:rsidRPr="00643436" w:rsidRDefault="00A6136B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>Связь многие-ко-многим между фильмами и жанрами</w:t>
            </w:r>
          </w:p>
        </w:tc>
        <w:tc>
          <w:tcPr>
            <w:tcW w:w="3230" w:type="dxa"/>
          </w:tcPr>
          <w:p w14:paraId="5A18A021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movie_id, genre_id</w:t>
            </w:r>
          </w:p>
        </w:tc>
      </w:tr>
      <w:tr w:rsidR="00456878" w14:paraId="39912436" w14:textId="77777777">
        <w:tc>
          <w:tcPr>
            <w:tcW w:w="3230" w:type="dxa"/>
          </w:tcPr>
          <w:p w14:paraId="63A7AE3E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comments</w:t>
            </w:r>
          </w:p>
        </w:tc>
        <w:tc>
          <w:tcPr>
            <w:tcW w:w="3230" w:type="dxa"/>
          </w:tcPr>
          <w:p w14:paraId="32D4630E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Комментарии и оценки пользователей</w:t>
            </w:r>
          </w:p>
        </w:tc>
        <w:tc>
          <w:tcPr>
            <w:tcW w:w="3230" w:type="dxa"/>
          </w:tcPr>
          <w:p w14:paraId="18E8E475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comment_id, movie_id, user_id, message_text, score, status, moderation_reason</w:t>
            </w:r>
          </w:p>
        </w:tc>
      </w:tr>
    </w:tbl>
    <w:p w14:paraId="1026FEF1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Выделение отдельной коллекции </w:t>
      </w:r>
      <w:r>
        <w:t>movies</w:t>
      </w:r>
      <w:r w:rsidRPr="00643436">
        <w:rPr>
          <w:lang w:val="ru-RU"/>
        </w:rPr>
        <w:t>_</w:t>
      </w:r>
      <w:r>
        <w:t>genres</w:t>
      </w:r>
      <w:r w:rsidRPr="00643436">
        <w:rPr>
          <w:lang w:val="ru-RU"/>
        </w:rPr>
        <w:t xml:space="preserve"> обусловлено тем, что фильм может относиться к нескольким жанрам. Например, один фильм может одновременно быть драмой и боевиком. При добавлении или редактировании фильма </w:t>
      </w:r>
      <w:r>
        <w:t>cinemaService</w:t>
      </w:r>
      <w:r w:rsidRPr="00643436">
        <w:rPr>
          <w:lang w:val="ru-RU"/>
        </w:rPr>
        <w:t xml:space="preserve"> создает недостающие жанры и обновляет связи.</w:t>
      </w:r>
    </w:p>
    <w:p w14:paraId="430F166D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Для комментариев важны поля </w:t>
      </w:r>
      <w:r>
        <w:t>status</w:t>
      </w:r>
      <w:r w:rsidRPr="00643436">
        <w:rPr>
          <w:lang w:val="ru-RU"/>
        </w:rPr>
        <w:t xml:space="preserve"> и </w:t>
      </w:r>
      <w:r>
        <w:t>moderation</w:t>
      </w:r>
      <w:r w:rsidRPr="00643436">
        <w:rPr>
          <w:lang w:val="ru-RU"/>
        </w:rPr>
        <w:t>_</w:t>
      </w:r>
      <w:r>
        <w:t>reason</w:t>
      </w:r>
      <w:r w:rsidRPr="00643436">
        <w:rPr>
          <w:lang w:val="ru-RU"/>
        </w:rPr>
        <w:t xml:space="preserve">. </w:t>
      </w:r>
      <w:r>
        <w:t>Status</w:t>
      </w:r>
      <w:r w:rsidRPr="00643436">
        <w:rPr>
          <w:lang w:val="ru-RU"/>
        </w:rPr>
        <w:t xml:space="preserve"> фиксирует состояние жизненного цикла комментария. </w:t>
      </w:r>
      <w:r>
        <w:t>Moderation</w:t>
      </w:r>
      <w:r w:rsidRPr="00643436">
        <w:rPr>
          <w:lang w:val="ru-RU"/>
        </w:rPr>
        <w:t>_</w:t>
      </w:r>
      <w:r>
        <w:t>reason</w:t>
      </w:r>
      <w:r w:rsidRPr="00643436">
        <w:rPr>
          <w:lang w:val="ru-RU"/>
        </w:rPr>
        <w:t xml:space="preserve"> </w:t>
      </w:r>
      <w:r w:rsidRPr="00643436">
        <w:rPr>
          <w:lang w:val="ru-RU"/>
        </w:rPr>
        <w:lastRenderedPageBreak/>
        <w:t>позволяет понять, почему комментарий был принят или отклонен. Это полезно для администраторской панели и отладки работы анализатора.</w:t>
      </w:r>
    </w:p>
    <w:p w14:paraId="34DC3A40" w14:textId="77777777" w:rsidR="003D1809" w:rsidRPr="00B50EB7" w:rsidRDefault="00A6136B">
      <w:pPr>
        <w:rPr>
          <w:lang w:val="ru-RU"/>
        </w:rPr>
      </w:pPr>
      <w:r w:rsidRPr="00B50EB7">
        <w:rPr>
          <w:lang w:val="ru-RU"/>
        </w:rPr>
        <w:t xml:space="preserve">Физическая реализация использует </w:t>
      </w:r>
      <w:r>
        <w:t>MongoDB</w:t>
      </w:r>
      <w:r w:rsidRPr="00B50EB7">
        <w:rPr>
          <w:lang w:val="ru-RU"/>
        </w:rPr>
        <w:t xml:space="preserve">, но структура коллекций повторяет спроектированные сущности: </w:t>
      </w:r>
      <w:r>
        <w:t>users</w:t>
      </w:r>
      <w:r w:rsidRPr="00B50EB7">
        <w:rPr>
          <w:lang w:val="ru-RU"/>
        </w:rPr>
        <w:t xml:space="preserve">, </w:t>
      </w:r>
      <w:r>
        <w:t>movies</w:t>
      </w:r>
      <w:r w:rsidRPr="00B50EB7">
        <w:rPr>
          <w:lang w:val="ru-RU"/>
        </w:rPr>
        <w:t xml:space="preserve">, </w:t>
      </w:r>
      <w:r>
        <w:t>genres</w:t>
      </w:r>
      <w:r w:rsidRPr="00B50EB7">
        <w:rPr>
          <w:lang w:val="ru-RU"/>
        </w:rPr>
        <w:t xml:space="preserve">, </w:t>
      </w:r>
      <w:r>
        <w:t>movies</w:t>
      </w:r>
      <w:r w:rsidRPr="00B50EB7">
        <w:rPr>
          <w:lang w:val="ru-RU"/>
        </w:rPr>
        <w:t>_</w:t>
      </w:r>
      <w:r>
        <w:t>genres</w:t>
      </w:r>
      <w:r w:rsidRPr="00B50EB7">
        <w:rPr>
          <w:lang w:val="ru-RU"/>
        </w:rPr>
        <w:t xml:space="preserve"> и </w:t>
      </w:r>
      <w:r>
        <w:t>comments</w:t>
      </w:r>
      <w:r w:rsidRPr="00B50EB7">
        <w:rPr>
          <w:lang w:val="ru-RU"/>
        </w:rPr>
        <w:t xml:space="preserve">. Связь фильма с жанрами вынесена в отдельную коллекцию </w:t>
      </w:r>
      <w:r>
        <w:t>movies</w:t>
      </w:r>
      <w:r w:rsidRPr="00B50EB7">
        <w:rPr>
          <w:lang w:val="ru-RU"/>
        </w:rPr>
        <w:t>_</w:t>
      </w:r>
      <w:r>
        <w:t>genres</w:t>
      </w:r>
      <w:r w:rsidRPr="00B50EB7">
        <w:rPr>
          <w:lang w:val="ru-RU"/>
        </w:rPr>
        <w:t>, а комментарии хранят внешний идентификатор фильма и пользователя.</w:t>
      </w:r>
    </w:p>
    <w:p w14:paraId="7FB37D3E" w14:textId="77777777" w:rsidR="003D1809" w:rsidRDefault="00A6136B">
      <w:pPr>
        <w:jc w:val="center"/>
      </w:pPr>
      <w:r>
        <w:rPr>
          <w:noProof/>
        </w:rPr>
        <w:drawing>
          <wp:inline distT="0" distB="0" distL="0" distR="0" wp14:anchorId="035E12BF" wp14:editId="4B01CAE1">
            <wp:extent cx="3840480" cy="45920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K31_ShvetsovGV_Lab_3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9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A51E" w14:textId="77777777" w:rsidR="003D1809" w:rsidRPr="00B50EB7" w:rsidRDefault="00A6136B">
      <w:pPr>
        <w:jc w:val="center"/>
        <w:rPr>
          <w:lang w:val="ru-RU"/>
        </w:rPr>
      </w:pPr>
      <w:r w:rsidRPr="00B50EB7">
        <w:rPr>
          <w:lang w:val="ru-RU"/>
        </w:rPr>
        <w:t>Рисунок 2 - Модель данных предметной области</w:t>
      </w:r>
    </w:p>
    <w:p w14:paraId="49433176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14" w:name="_Toc229660306"/>
      <w:r w:rsidRPr="00B06405">
        <w:rPr>
          <w:rFonts w:ascii="Times New Roman" w:eastAsia="Times New Roman" w:hAnsi="Times New Roman"/>
          <w:color w:val="auto"/>
          <w:lang w:val="ru-RU"/>
        </w:rPr>
        <w:t>2.5 Архитектура взаимодействия сервисов</w:t>
      </w:r>
      <w:bookmarkEnd w:id="14"/>
    </w:p>
    <w:p w14:paraId="31CD533C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Архитектура проекта состоит из четырех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 сервисов и двух инфраструктурных компонентов: </w:t>
      </w:r>
      <w:r>
        <w:t>MongoDB</w:t>
      </w:r>
      <w:r w:rsidRPr="00643436">
        <w:rPr>
          <w:lang w:val="ru-RU"/>
        </w:rPr>
        <w:t xml:space="preserve"> и </w:t>
      </w:r>
      <w:r>
        <w:t>RabbitMQ</w:t>
      </w:r>
      <w:r w:rsidRPr="00643436">
        <w:rPr>
          <w:lang w:val="ru-RU"/>
        </w:rPr>
        <w:t xml:space="preserve">. Внешний клиент </w:t>
      </w:r>
      <w:r w:rsidRPr="00643436">
        <w:rPr>
          <w:lang w:val="ru-RU"/>
        </w:rPr>
        <w:lastRenderedPageBreak/>
        <w:t xml:space="preserve">взаимодействует только с </w:t>
      </w:r>
      <w:r>
        <w:t>authService</w:t>
      </w:r>
      <w:r w:rsidRPr="00643436">
        <w:rPr>
          <w:lang w:val="ru-RU"/>
        </w:rPr>
        <w:t xml:space="preserve">. Внутри </w:t>
      </w:r>
      <w:r>
        <w:t>Docker</w:t>
      </w:r>
      <w:r w:rsidRPr="00643436">
        <w:rPr>
          <w:lang w:val="ru-RU"/>
        </w:rPr>
        <w:t>-сети сервисы доступны по именам контейнеров.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56878" w14:paraId="14D7574B" w14:textId="77777777">
        <w:tc>
          <w:tcPr>
            <w:tcW w:w="3230" w:type="dxa"/>
          </w:tcPr>
          <w:p w14:paraId="2CFEF6B2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Компонент</w:t>
            </w:r>
          </w:p>
        </w:tc>
        <w:tc>
          <w:tcPr>
            <w:tcW w:w="3230" w:type="dxa"/>
          </w:tcPr>
          <w:p w14:paraId="4C4AD298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Порт</w:t>
            </w:r>
          </w:p>
        </w:tc>
        <w:tc>
          <w:tcPr>
            <w:tcW w:w="3230" w:type="dxa"/>
          </w:tcPr>
          <w:p w14:paraId="6D7DF971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Ответственность</w:t>
            </w:r>
          </w:p>
        </w:tc>
      </w:tr>
      <w:tr w:rsidR="00456878" w:rsidRPr="00B50EB7" w14:paraId="1A0A6456" w14:textId="77777777">
        <w:tc>
          <w:tcPr>
            <w:tcW w:w="3230" w:type="dxa"/>
          </w:tcPr>
          <w:p w14:paraId="243C99CF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authService</w:t>
            </w:r>
          </w:p>
        </w:tc>
        <w:tc>
          <w:tcPr>
            <w:tcW w:w="3230" w:type="dxa"/>
          </w:tcPr>
          <w:p w14:paraId="43E57191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6080</w:t>
            </w:r>
          </w:p>
        </w:tc>
        <w:tc>
          <w:tcPr>
            <w:tcW w:w="3230" w:type="dxa"/>
          </w:tcPr>
          <w:p w14:paraId="54429992" w14:textId="77777777" w:rsidR="00456878" w:rsidRPr="00643436" w:rsidRDefault="00A6136B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 xml:space="preserve">Единая входная точка, регистрация, логин, </w:t>
            </w:r>
            <w:r>
              <w:rPr>
                <w:sz w:val="24"/>
              </w:rPr>
              <w:t>gateway</w:t>
            </w:r>
            <w:r w:rsidRPr="00643436">
              <w:rPr>
                <w:sz w:val="24"/>
                <w:lang w:val="ru-RU"/>
              </w:rPr>
              <w:t>-маршрутизация</w:t>
            </w:r>
          </w:p>
        </w:tc>
      </w:tr>
      <w:tr w:rsidR="00456878" w:rsidRPr="00B50EB7" w14:paraId="1F08B834" w14:textId="77777777">
        <w:tc>
          <w:tcPr>
            <w:tcW w:w="3230" w:type="dxa"/>
          </w:tcPr>
          <w:p w14:paraId="1BB7F91B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cinemaService</w:t>
            </w:r>
          </w:p>
        </w:tc>
        <w:tc>
          <w:tcPr>
            <w:tcW w:w="3230" w:type="dxa"/>
          </w:tcPr>
          <w:p w14:paraId="7BDC4DAF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6070</w:t>
            </w:r>
          </w:p>
        </w:tc>
        <w:tc>
          <w:tcPr>
            <w:tcW w:w="3230" w:type="dxa"/>
          </w:tcPr>
          <w:p w14:paraId="4D9D1A59" w14:textId="77777777" w:rsidR="00456878" w:rsidRPr="00643436" w:rsidRDefault="00A6136B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 xml:space="preserve">Каталог фильмов, видео, комментарии, публикация задач в </w:t>
            </w:r>
            <w:r>
              <w:rPr>
                <w:sz w:val="24"/>
              </w:rPr>
              <w:t>RabbitMQ</w:t>
            </w:r>
          </w:p>
        </w:tc>
      </w:tr>
      <w:tr w:rsidR="00456878" w:rsidRPr="00B50EB7" w14:paraId="07D7BF1C" w14:textId="77777777">
        <w:tc>
          <w:tcPr>
            <w:tcW w:w="3230" w:type="dxa"/>
          </w:tcPr>
          <w:p w14:paraId="2C8F5DA3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searchService</w:t>
            </w:r>
          </w:p>
        </w:tc>
        <w:tc>
          <w:tcPr>
            <w:tcW w:w="3230" w:type="dxa"/>
          </w:tcPr>
          <w:p w14:paraId="1307F947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6090</w:t>
            </w:r>
          </w:p>
        </w:tc>
        <w:tc>
          <w:tcPr>
            <w:tcW w:w="3230" w:type="dxa"/>
          </w:tcPr>
          <w:p w14:paraId="33F2E213" w14:textId="77777777" w:rsidR="00456878" w:rsidRPr="00643436" w:rsidRDefault="00A6136B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>Поиск, фильтрация, сортировка, новинки, случайные фильмы</w:t>
            </w:r>
          </w:p>
        </w:tc>
      </w:tr>
      <w:tr w:rsidR="00456878" w:rsidRPr="00B50EB7" w14:paraId="6B4CAA87" w14:textId="77777777">
        <w:tc>
          <w:tcPr>
            <w:tcW w:w="3230" w:type="dxa"/>
          </w:tcPr>
          <w:p w14:paraId="7ACB3E3B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analyzeService</w:t>
            </w:r>
          </w:p>
        </w:tc>
        <w:tc>
          <w:tcPr>
            <w:tcW w:w="3230" w:type="dxa"/>
          </w:tcPr>
          <w:p w14:paraId="621F4BF3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6060</w:t>
            </w:r>
          </w:p>
        </w:tc>
        <w:tc>
          <w:tcPr>
            <w:tcW w:w="3230" w:type="dxa"/>
          </w:tcPr>
          <w:p w14:paraId="65B1A67B" w14:textId="77777777" w:rsidR="00456878" w:rsidRPr="00643436" w:rsidRDefault="00A6136B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 xml:space="preserve">Модерация комментариев, </w:t>
            </w:r>
            <w:r>
              <w:rPr>
                <w:sz w:val="24"/>
              </w:rPr>
              <w:t>consumer</w:t>
            </w:r>
            <w:r w:rsidRPr="0064343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RabbitMQ</w:t>
            </w:r>
            <w:r w:rsidRPr="00643436">
              <w:rPr>
                <w:sz w:val="24"/>
                <w:lang w:val="ru-RU"/>
              </w:rPr>
              <w:t xml:space="preserve">, ручные операции </w:t>
            </w:r>
            <w:r>
              <w:rPr>
                <w:sz w:val="24"/>
              </w:rPr>
              <w:t>approve</w:t>
            </w:r>
            <w:r w:rsidRPr="00643436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reject</w:t>
            </w:r>
          </w:p>
        </w:tc>
      </w:tr>
      <w:tr w:rsidR="00456878" w14:paraId="06350562" w14:textId="77777777">
        <w:tc>
          <w:tcPr>
            <w:tcW w:w="3230" w:type="dxa"/>
          </w:tcPr>
          <w:p w14:paraId="7736E1D2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MongoDB</w:t>
            </w:r>
          </w:p>
        </w:tc>
        <w:tc>
          <w:tcPr>
            <w:tcW w:w="3230" w:type="dxa"/>
          </w:tcPr>
          <w:p w14:paraId="0F821AF8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27017</w:t>
            </w:r>
          </w:p>
        </w:tc>
        <w:tc>
          <w:tcPr>
            <w:tcW w:w="3230" w:type="dxa"/>
          </w:tcPr>
          <w:p w14:paraId="0D51624E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Общее хранилище данных</w:t>
            </w:r>
          </w:p>
        </w:tc>
      </w:tr>
      <w:tr w:rsidR="00456878" w14:paraId="432B2DC7" w14:textId="77777777">
        <w:tc>
          <w:tcPr>
            <w:tcW w:w="3230" w:type="dxa"/>
          </w:tcPr>
          <w:p w14:paraId="3B1C392C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RabbitMQ</w:t>
            </w:r>
          </w:p>
        </w:tc>
        <w:tc>
          <w:tcPr>
            <w:tcW w:w="3230" w:type="dxa"/>
          </w:tcPr>
          <w:p w14:paraId="44CA2C25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5672</w:t>
            </w:r>
          </w:p>
        </w:tc>
        <w:tc>
          <w:tcPr>
            <w:tcW w:w="3230" w:type="dxa"/>
          </w:tcPr>
          <w:p w14:paraId="1B0C5525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Очередь задач модерации комментариев</w:t>
            </w:r>
          </w:p>
        </w:tc>
      </w:tr>
    </w:tbl>
    <w:p w14:paraId="6A88141E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Маршрутизация через </w:t>
      </w:r>
      <w:r>
        <w:t>authService</w:t>
      </w:r>
      <w:r w:rsidRPr="00643436">
        <w:rPr>
          <w:lang w:val="ru-RU"/>
        </w:rPr>
        <w:t xml:space="preserve"> выполняется по префиксам. </w:t>
      </w:r>
      <w:r>
        <w:t xml:space="preserve">Запросы /api/cinema/** попадают в cinemaService, /api/search/** - в searchService, /api/analyze/** - в analyzeService. </w:t>
      </w:r>
      <w:r w:rsidRPr="00643436">
        <w:rPr>
          <w:lang w:val="ru-RU"/>
        </w:rPr>
        <w:t>Префикс /</w:t>
      </w:r>
      <w:r>
        <w:t>api</w:t>
      </w:r>
      <w:r w:rsidRPr="00643436">
        <w:rPr>
          <w:lang w:val="ru-RU"/>
        </w:rPr>
        <w:t>/&lt;</w:t>
      </w:r>
      <w:r>
        <w:t>service</w:t>
      </w:r>
      <w:r w:rsidRPr="00643436">
        <w:rPr>
          <w:lang w:val="ru-RU"/>
        </w:rPr>
        <w:t>&gt; удаляется фильтром маршрута, поэтому внутренний сервис получает путь без внешней части.</w:t>
      </w:r>
    </w:p>
    <w:p w14:paraId="0178A12A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Наиболее важное взаимодействие между сервисами происходит при обработке комментариев. </w:t>
      </w:r>
      <w:r>
        <w:t>cinemaService</w:t>
      </w:r>
      <w:r w:rsidRPr="00643436">
        <w:rPr>
          <w:lang w:val="ru-RU"/>
        </w:rPr>
        <w:t xml:space="preserve"> сохраняет комментарий в </w:t>
      </w:r>
      <w:r>
        <w:t>MongoDB</w:t>
      </w:r>
      <w:r w:rsidRPr="00643436">
        <w:rPr>
          <w:lang w:val="ru-RU"/>
        </w:rPr>
        <w:t xml:space="preserve">, затем публикует сообщение в </w:t>
      </w:r>
      <w:r>
        <w:t>RabbitMQ</w:t>
      </w:r>
      <w:r w:rsidRPr="00643436">
        <w:rPr>
          <w:lang w:val="ru-RU"/>
        </w:rPr>
        <w:t xml:space="preserve">. </w:t>
      </w:r>
      <w:r>
        <w:t>analyzeService</w:t>
      </w:r>
      <w:r w:rsidRPr="00643436">
        <w:rPr>
          <w:lang w:val="ru-RU"/>
        </w:rPr>
        <w:t xml:space="preserve"> получает сообщение, читает комментарий и обновляет его статус. Обратно в </w:t>
      </w:r>
      <w:r>
        <w:t>cinemaService</w:t>
      </w:r>
      <w:r w:rsidRPr="00643436">
        <w:rPr>
          <w:lang w:val="ru-RU"/>
        </w:rPr>
        <w:t xml:space="preserve"> прямой ответ не отправляется: результат становится доступен через общую </w:t>
      </w:r>
      <w:r>
        <w:t>MongoDB</w:t>
      </w:r>
      <w:r w:rsidRPr="00643436">
        <w:rPr>
          <w:lang w:val="ru-RU"/>
        </w:rPr>
        <w:t>.</w:t>
      </w:r>
    </w:p>
    <w:p w14:paraId="0BCB68B5" w14:textId="77777777" w:rsidR="003D1809" w:rsidRPr="00B50EB7" w:rsidRDefault="00A6136B">
      <w:pPr>
        <w:rPr>
          <w:lang w:val="ru-RU"/>
        </w:rPr>
      </w:pPr>
      <w:r w:rsidRPr="00B50EB7">
        <w:rPr>
          <w:lang w:val="ru-RU"/>
        </w:rPr>
        <w:t xml:space="preserve">Компонентная схема была уточнена при реализации: вместо одного </w:t>
      </w:r>
      <w:r>
        <w:t>backend</w:t>
      </w:r>
      <w:r w:rsidRPr="00B50EB7">
        <w:rPr>
          <w:lang w:val="ru-RU"/>
        </w:rPr>
        <w:t xml:space="preserve"> выделены четыре </w:t>
      </w:r>
      <w:r>
        <w:t>Spring</w:t>
      </w:r>
      <w:r w:rsidRPr="00B50EB7">
        <w:rPr>
          <w:lang w:val="ru-RU"/>
        </w:rPr>
        <w:t xml:space="preserve"> </w:t>
      </w:r>
      <w:r>
        <w:t>Boot</w:t>
      </w:r>
      <w:r w:rsidRPr="00B50EB7">
        <w:rPr>
          <w:lang w:val="ru-RU"/>
        </w:rPr>
        <w:t xml:space="preserve"> сервиса. </w:t>
      </w:r>
      <w:r>
        <w:t>authService</w:t>
      </w:r>
      <w:r w:rsidRPr="00B50EB7">
        <w:rPr>
          <w:lang w:val="ru-RU"/>
        </w:rPr>
        <w:t xml:space="preserve"> принимает внешние запросы и маршрутизирует их по внутренним адресам </w:t>
      </w:r>
      <w:r>
        <w:t>Docker</w:t>
      </w:r>
      <w:r w:rsidRPr="00B50EB7">
        <w:rPr>
          <w:lang w:val="ru-RU"/>
        </w:rPr>
        <w:t xml:space="preserve">-сети, </w:t>
      </w:r>
      <w:r>
        <w:t>cinemaService</w:t>
      </w:r>
      <w:r w:rsidRPr="00B50EB7">
        <w:rPr>
          <w:lang w:val="ru-RU"/>
        </w:rPr>
        <w:t xml:space="preserve"> работает с каталогом и комментариями, </w:t>
      </w:r>
      <w:r>
        <w:t>searchService</w:t>
      </w:r>
      <w:r w:rsidRPr="00B50EB7">
        <w:rPr>
          <w:lang w:val="ru-RU"/>
        </w:rPr>
        <w:t xml:space="preserve"> выполняет выборки по фильмам, </w:t>
      </w:r>
      <w:r>
        <w:t>analyzeService</w:t>
      </w:r>
      <w:r w:rsidRPr="00B50EB7">
        <w:rPr>
          <w:lang w:val="ru-RU"/>
        </w:rPr>
        <w:t xml:space="preserve"> забирает задачи из </w:t>
      </w:r>
      <w:r>
        <w:t>RabbitMQ</w:t>
      </w:r>
      <w:r w:rsidRPr="00B50EB7">
        <w:rPr>
          <w:lang w:val="ru-RU"/>
        </w:rPr>
        <w:t xml:space="preserve"> и меняет статус комментария.</w:t>
      </w:r>
    </w:p>
    <w:p w14:paraId="157C8DD2" w14:textId="77777777" w:rsidR="003D1809" w:rsidRDefault="00A6136B">
      <w:pPr>
        <w:jc w:val="center"/>
      </w:pPr>
      <w:r>
        <w:rPr>
          <w:noProof/>
        </w:rPr>
        <w:lastRenderedPageBreak/>
        <w:drawing>
          <wp:inline distT="0" distB="0" distL="0" distR="0" wp14:anchorId="1ED0FAFF" wp14:editId="5239D9A2">
            <wp:extent cx="5669280" cy="20678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K31_ShvetsovGV_Lab_2_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7AC1" w14:textId="77777777" w:rsidR="003D1809" w:rsidRPr="00B50EB7" w:rsidRDefault="00A6136B">
      <w:pPr>
        <w:jc w:val="center"/>
        <w:rPr>
          <w:lang w:val="ru-RU"/>
        </w:rPr>
      </w:pPr>
      <w:r w:rsidRPr="00B50EB7">
        <w:rPr>
          <w:lang w:val="ru-RU"/>
        </w:rPr>
        <w:t>Рисунок 3 - Компонентная схема обработки комментариев и взаимодействия сервисов</w:t>
      </w:r>
    </w:p>
    <w:p w14:paraId="11C72EEC" w14:textId="77777777" w:rsidR="003D1809" w:rsidRDefault="00A6136B">
      <w:pPr>
        <w:jc w:val="center"/>
      </w:pPr>
      <w:r>
        <w:rPr>
          <w:noProof/>
        </w:rPr>
        <w:drawing>
          <wp:inline distT="0" distB="0" distL="0" distR="0" wp14:anchorId="105F0341" wp14:editId="280CA191">
            <wp:extent cx="5669280" cy="40834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K31_ShvetsovGV_Lab_4_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C5A4" w14:textId="77777777" w:rsidR="003D1809" w:rsidRPr="00B50EB7" w:rsidRDefault="00A6136B">
      <w:pPr>
        <w:jc w:val="center"/>
        <w:rPr>
          <w:lang w:val="ru-RU"/>
        </w:rPr>
      </w:pPr>
      <w:r w:rsidRPr="00B50EB7">
        <w:rPr>
          <w:lang w:val="ru-RU"/>
        </w:rPr>
        <w:t>Рисунок 4 - Диаграмма классов, использованная как основа для реализации</w:t>
      </w:r>
    </w:p>
    <w:p w14:paraId="722DD701" w14:textId="77777777" w:rsidR="00456878" w:rsidRPr="00B06405" w:rsidRDefault="00A6136B">
      <w:pPr>
        <w:pStyle w:val="Heading2"/>
        <w:rPr>
          <w:color w:val="auto"/>
          <w:lang w:val="ru-RU"/>
        </w:rPr>
      </w:pPr>
      <w:bookmarkStart w:id="15" w:name="_Toc229660307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3 Реализация программной системы</w:t>
      </w:r>
      <w:bookmarkEnd w:id="15"/>
    </w:p>
    <w:p w14:paraId="639E2491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16" w:name="_Toc229660308"/>
      <w:r w:rsidRPr="00B06405">
        <w:rPr>
          <w:rFonts w:ascii="Times New Roman" w:eastAsia="Times New Roman" w:hAnsi="Times New Roman"/>
          <w:color w:val="auto"/>
          <w:lang w:val="ru-RU"/>
        </w:rPr>
        <w:t>3.1 Технологический стек</w:t>
      </w:r>
      <w:bookmarkEnd w:id="16"/>
    </w:p>
    <w:p w14:paraId="44EDBB66" w14:textId="77777777" w:rsidR="00456878" w:rsidRPr="00643436" w:rsidRDefault="00A6136B">
      <w:pPr>
        <w:rPr>
          <w:lang w:val="ru-RU"/>
        </w:rPr>
      </w:pPr>
      <w:r>
        <w:t>Backend</w:t>
      </w:r>
      <w:r w:rsidRPr="00643436">
        <w:rPr>
          <w:lang w:val="ru-RU"/>
        </w:rPr>
        <w:t xml:space="preserve"> реализован на </w:t>
      </w:r>
      <w:r>
        <w:t>Java</w:t>
      </w:r>
      <w:r w:rsidRPr="00643436">
        <w:rPr>
          <w:lang w:val="ru-RU"/>
        </w:rPr>
        <w:t xml:space="preserve"> с использованием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. Для каждого сервиса создан отдельный </w:t>
      </w:r>
      <w:r>
        <w:t>Maven</w:t>
      </w:r>
      <w:r w:rsidRPr="00643436">
        <w:rPr>
          <w:lang w:val="ru-RU"/>
        </w:rPr>
        <w:t>-модуль. Такой подход позволяет собирать сервисы отдельно, но хранить проект в одном репозитории.</w:t>
      </w:r>
    </w:p>
    <w:p w14:paraId="6F3B0108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Для работы с </w:t>
      </w:r>
      <w:r>
        <w:t>MongoDB</w:t>
      </w:r>
      <w:r w:rsidRPr="00643436">
        <w:rPr>
          <w:lang w:val="ru-RU"/>
        </w:rPr>
        <w:t xml:space="preserve"> используется </w:t>
      </w:r>
      <w:r>
        <w:t>Spring</w:t>
      </w:r>
      <w:r w:rsidRPr="00643436">
        <w:rPr>
          <w:lang w:val="ru-RU"/>
        </w:rPr>
        <w:t xml:space="preserve"> </w:t>
      </w:r>
      <w:r>
        <w:t>Data</w:t>
      </w:r>
      <w:r w:rsidRPr="00643436">
        <w:rPr>
          <w:lang w:val="ru-RU"/>
        </w:rPr>
        <w:t xml:space="preserve"> </w:t>
      </w:r>
      <w:r>
        <w:t>MongoDB</w:t>
      </w:r>
      <w:r w:rsidRPr="00643436">
        <w:rPr>
          <w:lang w:val="ru-RU"/>
        </w:rPr>
        <w:t xml:space="preserve">, для </w:t>
      </w:r>
      <w:r>
        <w:t>REST</w:t>
      </w:r>
      <w:r w:rsidRPr="00643436">
        <w:rPr>
          <w:lang w:val="ru-RU"/>
        </w:rPr>
        <w:t xml:space="preserve"> </w:t>
      </w:r>
      <w:r>
        <w:t>API</w:t>
      </w:r>
      <w:r w:rsidRPr="00643436">
        <w:rPr>
          <w:lang w:val="ru-RU"/>
        </w:rPr>
        <w:t xml:space="preserve"> - </w:t>
      </w:r>
      <w:r>
        <w:t>Spring</w:t>
      </w:r>
      <w:r w:rsidRPr="00643436">
        <w:rPr>
          <w:lang w:val="ru-RU"/>
        </w:rPr>
        <w:t xml:space="preserve"> </w:t>
      </w:r>
      <w:r>
        <w:t>Web</w:t>
      </w:r>
      <w:r w:rsidRPr="00643436">
        <w:rPr>
          <w:lang w:val="ru-RU"/>
        </w:rPr>
        <w:t xml:space="preserve">, для </w:t>
      </w:r>
      <w:r>
        <w:t>gateway</w:t>
      </w:r>
      <w:r w:rsidRPr="00643436">
        <w:rPr>
          <w:lang w:val="ru-RU"/>
        </w:rPr>
        <w:t xml:space="preserve"> - </w:t>
      </w:r>
      <w:r>
        <w:t>Spring</w:t>
      </w:r>
      <w:r w:rsidRPr="00643436">
        <w:rPr>
          <w:lang w:val="ru-RU"/>
        </w:rPr>
        <w:t xml:space="preserve"> </w:t>
      </w:r>
      <w:r>
        <w:t>Cloud</w:t>
      </w:r>
      <w:r w:rsidRPr="00643436">
        <w:rPr>
          <w:lang w:val="ru-RU"/>
        </w:rPr>
        <w:t xml:space="preserve"> </w:t>
      </w:r>
      <w:r>
        <w:t>Gateway</w:t>
      </w:r>
      <w:r w:rsidRPr="00643436">
        <w:rPr>
          <w:lang w:val="ru-RU"/>
        </w:rPr>
        <w:t xml:space="preserve"> </w:t>
      </w:r>
      <w:r>
        <w:t>Server</w:t>
      </w:r>
      <w:r w:rsidRPr="00643436">
        <w:rPr>
          <w:lang w:val="ru-RU"/>
        </w:rPr>
        <w:t xml:space="preserve"> </w:t>
      </w:r>
      <w:r>
        <w:t>WebMVC</w:t>
      </w:r>
      <w:r w:rsidRPr="00643436">
        <w:rPr>
          <w:lang w:val="ru-RU"/>
        </w:rPr>
        <w:t xml:space="preserve">, для очереди сообщений - </w:t>
      </w:r>
      <w:r>
        <w:t>Spring</w:t>
      </w:r>
      <w:r w:rsidRPr="00643436">
        <w:rPr>
          <w:lang w:val="ru-RU"/>
        </w:rPr>
        <w:t xml:space="preserve"> </w:t>
      </w:r>
      <w:r>
        <w:t>AMQP</w:t>
      </w:r>
      <w:r w:rsidRPr="00643436">
        <w:rPr>
          <w:lang w:val="ru-RU"/>
        </w:rPr>
        <w:t xml:space="preserve">. Контейнеризация выполнена через </w:t>
      </w:r>
      <w:r>
        <w:t>Docker</w:t>
      </w:r>
      <w:r w:rsidRPr="00643436">
        <w:rPr>
          <w:lang w:val="ru-RU"/>
        </w:rPr>
        <w:t xml:space="preserve"> и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>.</w:t>
      </w:r>
    </w:p>
    <w:p w14:paraId="45A38CF6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Проект ориентирован на проверку через </w:t>
      </w:r>
      <w:r>
        <w:t>curl</w:t>
      </w:r>
      <w:r w:rsidRPr="00643436">
        <w:rPr>
          <w:lang w:val="ru-RU"/>
        </w:rPr>
        <w:t xml:space="preserve">. Это важно для курсовой защиты: можно показать работу каждого </w:t>
      </w:r>
      <w:r>
        <w:t>endpoint</w:t>
      </w:r>
      <w:r w:rsidRPr="00643436">
        <w:rPr>
          <w:lang w:val="ru-RU"/>
        </w:rPr>
        <w:t xml:space="preserve"> без запуска </w:t>
      </w:r>
      <w:r>
        <w:t>frontend</w:t>
      </w:r>
      <w:r w:rsidRPr="00643436">
        <w:rPr>
          <w:lang w:val="ru-RU"/>
        </w:rPr>
        <w:t xml:space="preserve">. Командами </w:t>
      </w:r>
      <w:r>
        <w:t>curl</w:t>
      </w:r>
      <w:r w:rsidRPr="00643436">
        <w:rPr>
          <w:lang w:val="ru-RU"/>
        </w:rPr>
        <w:t xml:space="preserve"> создается фильм, выполняется поиск, добавляется комментарий и проверяется результат модерации.</w:t>
      </w:r>
    </w:p>
    <w:p w14:paraId="2E63995A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17" w:name="_Toc229660309"/>
      <w:r w:rsidRPr="00B06405">
        <w:rPr>
          <w:rFonts w:ascii="Times New Roman" w:eastAsia="Times New Roman" w:hAnsi="Times New Roman"/>
          <w:color w:val="auto"/>
          <w:lang w:val="ru-RU"/>
        </w:rPr>
        <w:t xml:space="preserve">3.2 </w:t>
      </w:r>
      <w:r w:rsidRPr="00B06405">
        <w:rPr>
          <w:rFonts w:ascii="Times New Roman" w:eastAsia="Times New Roman" w:hAnsi="Times New Roman"/>
          <w:color w:val="auto"/>
        </w:rPr>
        <w:t>authService</w:t>
      </w:r>
      <w:bookmarkEnd w:id="17"/>
    </w:p>
    <w:p w14:paraId="3DFEDF52" w14:textId="77777777" w:rsidR="00456878" w:rsidRPr="00643436" w:rsidRDefault="00A6136B">
      <w:pPr>
        <w:rPr>
          <w:lang w:val="ru-RU"/>
        </w:rPr>
      </w:pPr>
      <w:r>
        <w:t>authService</w:t>
      </w:r>
      <w:r w:rsidRPr="00643436">
        <w:rPr>
          <w:lang w:val="ru-RU"/>
        </w:rPr>
        <w:t xml:space="preserve"> выполняет две функции: предоставляет </w:t>
      </w:r>
      <w:r>
        <w:t>endpoints</w:t>
      </w:r>
      <w:r w:rsidRPr="00643436">
        <w:rPr>
          <w:lang w:val="ru-RU"/>
        </w:rPr>
        <w:t xml:space="preserve"> пользователей и является единой входной точкой для остальных сервисов. Он работает на порту 6080, который проброшен наружу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>.</w:t>
      </w:r>
    </w:p>
    <w:p w14:paraId="75CA2D85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Сервис содержит </w:t>
      </w:r>
      <w:r>
        <w:t>endpoints</w:t>
      </w:r>
      <w:r w:rsidRPr="00643436">
        <w:rPr>
          <w:lang w:val="ru-RU"/>
        </w:rPr>
        <w:t xml:space="preserve"> /</w:t>
      </w:r>
      <w:r>
        <w:t>auth</w:t>
      </w:r>
      <w:r w:rsidRPr="00643436">
        <w:rPr>
          <w:lang w:val="ru-RU"/>
        </w:rPr>
        <w:t>/</w:t>
      </w:r>
      <w:r>
        <w:t>register</w:t>
      </w:r>
      <w:r w:rsidRPr="00643436">
        <w:rPr>
          <w:lang w:val="ru-RU"/>
        </w:rPr>
        <w:t>, /</w:t>
      </w:r>
      <w:r>
        <w:t>auth</w:t>
      </w:r>
      <w:r w:rsidRPr="00643436">
        <w:rPr>
          <w:lang w:val="ru-RU"/>
        </w:rPr>
        <w:t>/</w:t>
      </w:r>
      <w:r>
        <w:t>login</w:t>
      </w:r>
      <w:r w:rsidRPr="00643436">
        <w:rPr>
          <w:lang w:val="ru-RU"/>
        </w:rPr>
        <w:t>, /</w:t>
      </w:r>
      <w:r>
        <w:t>auth</w:t>
      </w:r>
      <w:r w:rsidRPr="00643436">
        <w:rPr>
          <w:lang w:val="ru-RU"/>
        </w:rPr>
        <w:t>/</w:t>
      </w:r>
      <w:r>
        <w:t>users</w:t>
      </w:r>
      <w:r w:rsidRPr="00643436">
        <w:rPr>
          <w:lang w:val="ru-RU"/>
        </w:rPr>
        <w:t xml:space="preserve"> и /</w:t>
      </w:r>
      <w:r>
        <w:t>auth</w:t>
      </w:r>
      <w:r w:rsidRPr="00643436">
        <w:rPr>
          <w:lang w:val="ru-RU"/>
        </w:rPr>
        <w:t>/</w:t>
      </w:r>
      <w:r>
        <w:t>users</w:t>
      </w:r>
      <w:r w:rsidRPr="00643436">
        <w:rPr>
          <w:lang w:val="ru-RU"/>
        </w:rPr>
        <w:t>/{</w:t>
      </w:r>
      <w:r>
        <w:t>userId</w:t>
      </w:r>
      <w:r w:rsidRPr="00643436">
        <w:rPr>
          <w:lang w:val="ru-RU"/>
        </w:rPr>
        <w:t xml:space="preserve">}. При регистрации создается пользователь с новым </w:t>
      </w:r>
      <w:r>
        <w:t>user</w:t>
      </w:r>
      <w:r w:rsidRPr="00643436">
        <w:rPr>
          <w:lang w:val="ru-RU"/>
        </w:rPr>
        <w:t>_</w:t>
      </w:r>
      <w:r>
        <w:t>id</w:t>
      </w:r>
      <w:r w:rsidRPr="00643436">
        <w:rPr>
          <w:lang w:val="ru-RU"/>
        </w:rPr>
        <w:t xml:space="preserve">, </w:t>
      </w:r>
      <w:r>
        <w:t>email</w:t>
      </w:r>
      <w:r w:rsidRPr="00643436">
        <w:rPr>
          <w:lang w:val="ru-RU"/>
        </w:rPr>
        <w:t xml:space="preserve">, хешем пароля и ролью. Пароль хешируется через </w:t>
      </w:r>
      <w:r>
        <w:t>BCryptPasswordEncoder</w:t>
      </w:r>
      <w:r w:rsidRPr="00643436">
        <w:rPr>
          <w:lang w:val="ru-RU"/>
        </w:rPr>
        <w:t>.</w:t>
      </w:r>
    </w:p>
    <w:p w14:paraId="68413443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Функция </w:t>
      </w:r>
      <w:r>
        <w:t>gateway</w:t>
      </w:r>
      <w:r w:rsidRPr="00643436">
        <w:rPr>
          <w:lang w:val="ru-RU"/>
        </w:rPr>
        <w:t xml:space="preserve"> реализована через конфигурацию </w:t>
      </w:r>
      <w:r>
        <w:t>spring</w:t>
      </w:r>
      <w:r w:rsidRPr="00643436">
        <w:rPr>
          <w:lang w:val="ru-RU"/>
        </w:rPr>
        <w:t>.</w:t>
      </w:r>
      <w:r>
        <w:t>cloud</w:t>
      </w:r>
      <w:r w:rsidRPr="00643436">
        <w:rPr>
          <w:lang w:val="ru-RU"/>
        </w:rPr>
        <w:t>.</w:t>
      </w:r>
      <w:r>
        <w:t>gateway</w:t>
      </w:r>
      <w:r w:rsidRPr="00643436">
        <w:rPr>
          <w:lang w:val="ru-RU"/>
        </w:rPr>
        <w:t>.</w:t>
      </w:r>
      <w:r>
        <w:t>server</w:t>
      </w:r>
      <w:r w:rsidRPr="00643436">
        <w:rPr>
          <w:lang w:val="ru-RU"/>
        </w:rPr>
        <w:t>.</w:t>
      </w:r>
      <w:r>
        <w:t>webmvc</w:t>
      </w:r>
      <w:r w:rsidRPr="00643436">
        <w:rPr>
          <w:lang w:val="ru-RU"/>
        </w:rPr>
        <w:t>.</w:t>
      </w:r>
      <w:r>
        <w:t>routes</w:t>
      </w:r>
      <w:r w:rsidRPr="00643436">
        <w:rPr>
          <w:lang w:val="ru-RU"/>
        </w:rPr>
        <w:t xml:space="preserve">. Для </w:t>
      </w:r>
      <w:r>
        <w:t>cinemaService</w:t>
      </w:r>
      <w:r w:rsidRPr="00643436">
        <w:rPr>
          <w:lang w:val="ru-RU"/>
        </w:rPr>
        <w:t xml:space="preserve">, </w:t>
      </w:r>
      <w:r>
        <w:t>searchService</w:t>
      </w:r>
      <w:r w:rsidRPr="00643436">
        <w:rPr>
          <w:lang w:val="ru-RU"/>
        </w:rPr>
        <w:t xml:space="preserve"> и </w:t>
      </w:r>
      <w:r>
        <w:t>analyzeService</w:t>
      </w:r>
      <w:r w:rsidRPr="00643436">
        <w:rPr>
          <w:lang w:val="ru-RU"/>
        </w:rPr>
        <w:t xml:space="preserve"> заданы отдельные маршруты. Это позволяет клиенту использовать единый адрес </w:t>
      </w:r>
      <w:r>
        <w:t>localhost</w:t>
      </w:r>
      <w:r w:rsidRPr="00643436">
        <w:rPr>
          <w:lang w:val="ru-RU"/>
        </w:rPr>
        <w:t>:6080.</w:t>
      </w:r>
    </w:p>
    <w:p w14:paraId="287ECC60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 конфигурации безопасности на текущем этапе все запросы разрешены. Это сделано для удобства учебного тестирования через </w:t>
      </w:r>
      <w:r>
        <w:t>curl</w:t>
      </w:r>
      <w:r w:rsidRPr="00643436">
        <w:rPr>
          <w:lang w:val="ru-RU"/>
        </w:rPr>
        <w:t xml:space="preserve">. В проекте также </w:t>
      </w:r>
      <w:r w:rsidRPr="00643436">
        <w:rPr>
          <w:lang w:val="ru-RU"/>
        </w:rPr>
        <w:lastRenderedPageBreak/>
        <w:t xml:space="preserve">присутствует заготовка фильтра </w:t>
      </w:r>
      <w:r>
        <w:t>Clerk</w:t>
      </w:r>
      <w:r w:rsidRPr="00643436">
        <w:rPr>
          <w:lang w:val="ru-RU"/>
        </w:rPr>
        <w:t>-аутентификации, которую можно включить при развитии проекта.</w:t>
      </w:r>
    </w:p>
    <w:p w14:paraId="23735725" w14:textId="77777777" w:rsidR="003D1809" w:rsidRPr="00B50EB7" w:rsidRDefault="00A6136B">
      <w:pPr>
        <w:rPr>
          <w:lang w:val="ru-RU"/>
        </w:rPr>
      </w:pPr>
      <w:r>
        <w:t xml:space="preserve">В authService реализованы endpoints /auth/register, /auth/login, /auth/users и /auth/users/{userId}. </w:t>
      </w:r>
      <w:r w:rsidRPr="00B50EB7">
        <w:rPr>
          <w:lang w:val="ru-RU"/>
        </w:rPr>
        <w:t xml:space="preserve">Пароль сохраняется не в открытом виде, а после </w:t>
      </w:r>
      <w:r>
        <w:t>BCrypt</w:t>
      </w:r>
      <w:r w:rsidRPr="00B50EB7">
        <w:rPr>
          <w:lang w:val="ru-RU"/>
        </w:rPr>
        <w:t xml:space="preserve">-хеширования. В текущей учебной версии </w:t>
      </w:r>
      <w:r>
        <w:t>SecurityConfig</w:t>
      </w:r>
      <w:r w:rsidRPr="00B50EB7">
        <w:rPr>
          <w:lang w:val="ru-RU"/>
        </w:rPr>
        <w:t xml:space="preserve"> разрешает все запросы, поэтому проверка логина возвращает данные пользователя, но не выдает </w:t>
      </w:r>
      <w:r>
        <w:t>JWT</w:t>
      </w:r>
      <w:r w:rsidRPr="00B50EB7">
        <w:rPr>
          <w:lang w:val="ru-RU"/>
        </w:rPr>
        <w:t>-токен.</w:t>
      </w:r>
    </w:p>
    <w:p w14:paraId="1AE2D8DF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18" w:name="_Toc229660310"/>
      <w:r w:rsidRPr="00B06405">
        <w:rPr>
          <w:rFonts w:ascii="Times New Roman" w:eastAsia="Times New Roman" w:hAnsi="Times New Roman"/>
          <w:color w:val="auto"/>
          <w:lang w:val="ru-RU"/>
        </w:rPr>
        <w:t xml:space="preserve">3.3 </w:t>
      </w:r>
      <w:r w:rsidRPr="00B06405">
        <w:rPr>
          <w:rFonts w:ascii="Times New Roman" w:eastAsia="Times New Roman" w:hAnsi="Times New Roman"/>
          <w:color w:val="auto"/>
        </w:rPr>
        <w:t>cinemaService</w:t>
      </w:r>
      <w:bookmarkEnd w:id="18"/>
    </w:p>
    <w:p w14:paraId="0BA69FDB" w14:textId="77777777" w:rsidR="00456878" w:rsidRPr="00643436" w:rsidRDefault="00A6136B">
      <w:pPr>
        <w:rPr>
          <w:lang w:val="ru-RU"/>
        </w:rPr>
      </w:pPr>
      <w:r>
        <w:t>cinemaService</w:t>
      </w:r>
      <w:r w:rsidRPr="00643436">
        <w:rPr>
          <w:lang w:val="ru-RU"/>
        </w:rPr>
        <w:t xml:space="preserve"> является центральным бизнес-сервисом онлайн-кинотеатра. Он отвечает за каталог фильмов, жанры, просмотр видео и работу с комментариями.</w:t>
      </w:r>
    </w:p>
    <w:p w14:paraId="124F5AEB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При добавлении фильма </w:t>
      </w:r>
      <w:r>
        <w:t>cinemaService</w:t>
      </w:r>
      <w:r w:rsidRPr="00643436">
        <w:rPr>
          <w:lang w:val="ru-RU"/>
        </w:rPr>
        <w:t xml:space="preserve"> создает запись в коллекции </w:t>
      </w:r>
      <w:r>
        <w:t>movies</w:t>
      </w:r>
      <w:r w:rsidRPr="00643436">
        <w:rPr>
          <w:lang w:val="ru-RU"/>
        </w:rPr>
        <w:t xml:space="preserve"> и обновляет связанные жанры. Если жанра с указанным названием еще нет, он создается в коллекции </w:t>
      </w:r>
      <w:r>
        <w:t>genres</w:t>
      </w:r>
      <w:r w:rsidRPr="00643436">
        <w:rPr>
          <w:lang w:val="ru-RU"/>
        </w:rPr>
        <w:t xml:space="preserve">. Затем создается связь в </w:t>
      </w:r>
      <w:r>
        <w:t>movies</w:t>
      </w:r>
      <w:r w:rsidRPr="00643436">
        <w:rPr>
          <w:lang w:val="ru-RU"/>
        </w:rPr>
        <w:t>_</w:t>
      </w:r>
      <w:r>
        <w:t>genres</w:t>
      </w:r>
      <w:r w:rsidRPr="00643436">
        <w:rPr>
          <w:lang w:val="ru-RU"/>
        </w:rPr>
        <w:t>.</w:t>
      </w:r>
    </w:p>
    <w:p w14:paraId="095FB25B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Просмотр видео реализован через чтение файла по пути </w:t>
      </w:r>
      <w:r>
        <w:t>movie</w:t>
      </w:r>
      <w:r w:rsidRPr="00643436">
        <w:rPr>
          <w:lang w:val="ru-RU"/>
        </w:rPr>
        <w:t>_</w:t>
      </w:r>
      <w:r>
        <w:t>url</w:t>
      </w:r>
      <w:r w:rsidRPr="00643436">
        <w:rPr>
          <w:lang w:val="ru-RU"/>
        </w:rPr>
        <w:t xml:space="preserve">. В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папка проекта </w:t>
      </w:r>
      <w:r>
        <w:t>videos</w:t>
      </w:r>
      <w:r w:rsidRPr="00643436">
        <w:rPr>
          <w:lang w:val="ru-RU"/>
        </w:rPr>
        <w:t xml:space="preserve"> примонтирована внутрь контейнера как /</w:t>
      </w:r>
      <w:r>
        <w:t>videos</w:t>
      </w:r>
      <w:r w:rsidRPr="00643436">
        <w:rPr>
          <w:lang w:val="ru-RU"/>
        </w:rPr>
        <w:t xml:space="preserve">. </w:t>
      </w:r>
      <w:r>
        <w:t>Endpoint</w:t>
      </w:r>
      <w:r w:rsidRPr="00643436">
        <w:rPr>
          <w:lang w:val="ru-RU"/>
        </w:rPr>
        <w:t xml:space="preserve"> возвращает файл с </w:t>
      </w:r>
      <w:r>
        <w:t>content</w:t>
      </w:r>
      <w:r w:rsidRPr="00643436">
        <w:rPr>
          <w:lang w:val="ru-RU"/>
        </w:rPr>
        <w:t>-</w:t>
      </w:r>
      <w:r>
        <w:t>type</w:t>
      </w:r>
      <w:r w:rsidRPr="00643436">
        <w:rPr>
          <w:lang w:val="ru-RU"/>
        </w:rPr>
        <w:t xml:space="preserve"> </w:t>
      </w:r>
      <w:r>
        <w:t>video</w:t>
      </w:r>
      <w:r w:rsidRPr="00643436">
        <w:rPr>
          <w:lang w:val="ru-RU"/>
        </w:rPr>
        <w:t>/</w:t>
      </w:r>
      <w:r>
        <w:t>mp</w:t>
      </w:r>
      <w:r w:rsidRPr="00643436">
        <w:rPr>
          <w:lang w:val="ru-RU"/>
        </w:rPr>
        <w:t>4, и браузер может открыть встроенный видеоплеер.</w:t>
      </w:r>
    </w:p>
    <w:p w14:paraId="3749FD63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При добавлении комментария </w:t>
      </w:r>
      <w:r>
        <w:t>cinemaService</w:t>
      </w:r>
      <w:r w:rsidRPr="00643436">
        <w:rPr>
          <w:lang w:val="ru-RU"/>
        </w:rPr>
        <w:t xml:space="preserve"> сначала проверяет существование фильма. Затем создает комментарий со статусом </w:t>
      </w:r>
      <w:r>
        <w:t>PENDING</w:t>
      </w:r>
      <w:r w:rsidRPr="00643436">
        <w:rPr>
          <w:lang w:val="ru-RU"/>
        </w:rPr>
        <w:t xml:space="preserve"> и сохраняет его в </w:t>
      </w:r>
      <w:r>
        <w:t>MongoDB</w:t>
      </w:r>
      <w:r w:rsidRPr="00643436">
        <w:rPr>
          <w:lang w:val="ru-RU"/>
        </w:rPr>
        <w:t xml:space="preserve">. После этого сервис публикует </w:t>
      </w:r>
      <w:r>
        <w:t>comment</w:t>
      </w:r>
      <w:r w:rsidRPr="00643436">
        <w:rPr>
          <w:lang w:val="ru-RU"/>
        </w:rPr>
        <w:t>_</w:t>
      </w:r>
      <w:r>
        <w:t>id</w:t>
      </w:r>
      <w:r w:rsidRPr="00643436">
        <w:rPr>
          <w:lang w:val="ru-RU"/>
        </w:rPr>
        <w:t xml:space="preserve"> в </w:t>
      </w:r>
      <w:r>
        <w:t>RabbitMQ</w:t>
      </w:r>
      <w:r w:rsidRPr="00643436">
        <w:rPr>
          <w:lang w:val="ru-RU"/>
        </w:rPr>
        <w:t>.</w:t>
      </w:r>
    </w:p>
    <w:p w14:paraId="2C8A9EE0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Публичный </w:t>
      </w:r>
      <w:r>
        <w:t>endpoint</w:t>
      </w:r>
      <w:r w:rsidRPr="00643436">
        <w:rPr>
          <w:lang w:val="ru-RU"/>
        </w:rPr>
        <w:t xml:space="preserve"> получения комментариев возвращает только </w:t>
      </w:r>
      <w:r>
        <w:t>APPROVED</w:t>
      </w:r>
      <w:r w:rsidRPr="00643436">
        <w:rPr>
          <w:lang w:val="ru-RU"/>
        </w:rPr>
        <w:t xml:space="preserve"> записи. Для служебных целей предусмотрен </w:t>
      </w:r>
      <w:r>
        <w:t>endpoint</w:t>
      </w:r>
      <w:r w:rsidRPr="00643436">
        <w:rPr>
          <w:lang w:val="ru-RU"/>
        </w:rPr>
        <w:t xml:space="preserve"> /</w:t>
      </w:r>
      <w:r>
        <w:t>movies</w:t>
      </w:r>
      <w:r w:rsidRPr="00643436">
        <w:rPr>
          <w:lang w:val="ru-RU"/>
        </w:rPr>
        <w:t>/{</w:t>
      </w:r>
      <w:r>
        <w:t>movieId</w:t>
      </w:r>
      <w:r w:rsidRPr="00643436">
        <w:rPr>
          <w:lang w:val="ru-RU"/>
        </w:rPr>
        <w:t>}/</w:t>
      </w:r>
      <w:r>
        <w:t>comments</w:t>
      </w:r>
      <w:r w:rsidRPr="00643436">
        <w:rPr>
          <w:lang w:val="ru-RU"/>
        </w:rPr>
        <w:t>/</w:t>
      </w:r>
      <w:r>
        <w:t>all</w:t>
      </w:r>
      <w:r w:rsidRPr="00643436">
        <w:rPr>
          <w:lang w:val="ru-RU"/>
        </w:rPr>
        <w:t>, который возвращает все комментарии фильма независимо от статуса.</w:t>
      </w:r>
    </w:p>
    <w:p w14:paraId="5CFDBE08" w14:textId="77777777" w:rsidR="003D1809" w:rsidRPr="00B50EB7" w:rsidRDefault="00A6136B">
      <w:pPr>
        <w:rPr>
          <w:lang w:val="ru-RU"/>
        </w:rPr>
      </w:pPr>
      <w:r w:rsidRPr="00B50EB7">
        <w:rPr>
          <w:lang w:val="ru-RU"/>
        </w:rPr>
        <w:lastRenderedPageBreak/>
        <w:t xml:space="preserve">В </w:t>
      </w:r>
      <w:r>
        <w:t>cinemaService</w:t>
      </w:r>
      <w:r w:rsidRPr="00B50EB7">
        <w:rPr>
          <w:lang w:val="ru-RU"/>
        </w:rPr>
        <w:t xml:space="preserve"> идентификаторы создаются по максимальному текущему значению в коллекции. При добавлении фильма сервис сохраняет документ </w:t>
      </w:r>
      <w:r>
        <w:t>movies</w:t>
      </w:r>
      <w:r w:rsidRPr="00B50EB7">
        <w:rPr>
          <w:lang w:val="ru-RU"/>
        </w:rPr>
        <w:t xml:space="preserve">, затем обновляет связи </w:t>
      </w:r>
      <w:r>
        <w:t>movies</w:t>
      </w:r>
      <w:r w:rsidRPr="00B50EB7">
        <w:rPr>
          <w:lang w:val="ru-RU"/>
        </w:rPr>
        <w:t>_</w:t>
      </w:r>
      <w:r>
        <w:t>genres</w:t>
      </w:r>
      <w:r w:rsidRPr="00B50EB7">
        <w:rPr>
          <w:lang w:val="ru-RU"/>
        </w:rPr>
        <w:t>: существующие жанры переиспользуются, новые создаются автоматически. При удалении фильма дополнительно удаляются его связи с жанрами и комментарии.</w:t>
      </w:r>
    </w:p>
    <w:p w14:paraId="0D701DC3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19" w:name="_Toc229660311"/>
      <w:r w:rsidRPr="00B06405">
        <w:rPr>
          <w:rFonts w:ascii="Times New Roman" w:eastAsia="Times New Roman" w:hAnsi="Times New Roman"/>
          <w:color w:val="auto"/>
          <w:lang w:val="ru-RU"/>
        </w:rPr>
        <w:t xml:space="preserve">3.4 </w:t>
      </w:r>
      <w:r w:rsidRPr="00B06405">
        <w:rPr>
          <w:rFonts w:ascii="Times New Roman" w:eastAsia="Times New Roman" w:hAnsi="Times New Roman"/>
          <w:color w:val="auto"/>
        </w:rPr>
        <w:t>searchService</w:t>
      </w:r>
      <w:bookmarkEnd w:id="19"/>
    </w:p>
    <w:p w14:paraId="2132880D" w14:textId="77777777" w:rsidR="00456878" w:rsidRPr="00643436" w:rsidRDefault="00A6136B">
      <w:pPr>
        <w:rPr>
          <w:lang w:val="ru-RU"/>
        </w:rPr>
      </w:pPr>
      <w:r>
        <w:t>searchService</w:t>
      </w:r>
      <w:r w:rsidRPr="00643436">
        <w:rPr>
          <w:lang w:val="ru-RU"/>
        </w:rPr>
        <w:t xml:space="preserve"> отвечает за операции поиска и подбора фильмов. Он не изменяет каталог, а только читает данные из </w:t>
      </w:r>
      <w:r>
        <w:t>MongoDB</w:t>
      </w:r>
      <w:r w:rsidRPr="00643436">
        <w:rPr>
          <w:lang w:val="ru-RU"/>
        </w:rPr>
        <w:t>. Такой подход соответствует принципу разделения ответственности.</w:t>
      </w:r>
    </w:p>
    <w:p w14:paraId="2A9A15C5" w14:textId="77777777" w:rsidR="00456878" w:rsidRPr="00643436" w:rsidRDefault="00A6136B">
      <w:pPr>
        <w:rPr>
          <w:lang w:val="ru-RU"/>
        </w:rPr>
      </w:pPr>
      <w:r>
        <w:t>Endpoint</w:t>
      </w:r>
      <w:r w:rsidRPr="00643436">
        <w:rPr>
          <w:lang w:val="ru-RU"/>
        </w:rPr>
        <w:t xml:space="preserve"> /</w:t>
      </w:r>
      <w:r>
        <w:t>movies</w:t>
      </w:r>
      <w:r w:rsidRPr="00643436">
        <w:rPr>
          <w:lang w:val="ru-RU"/>
        </w:rPr>
        <w:t xml:space="preserve"> поддерживает параметры </w:t>
      </w:r>
      <w:r>
        <w:t>query</w:t>
      </w:r>
      <w:r w:rsidRPr="00643436">
        <w:rPr>
          <w:lang w:val="ru-RU"/>
        </w:rPr>
        <w:t xml:space="preserve">, </w:t>
      </w:r>
      <w:r>
        <w:t>genre</w:t>
      </w:r>
      <w:r w:rsidRPr="00643436">
        <w:rPr>
          <w:lang w:val="ru-RU"/>
        </w:rPr>
        <w:t xml:space="preserve">, </w:t>
      </w:r>
      <w:r>
        <w:t>year</w:t>
      </w:r>
      <w:r w:rsidRPr="00643436">
        <w:rPr>
          <w:lang w:val="ru-RU"/>
        </w:rPr>
        <w:t xml:space="preserve"> и </w:t>
      </w:r>
      <w:r>
        <w:t>sort</w:t>
      </w:r>
      <w:r w:rsidRPr="00643436">
        <w:rPr>
          <w:lang w:val="ru-RU"/>
        </w:rPr>
        <w:t xml:space="preserve">. Параметр </w:t>
      </w:r>
      <w:r>
        <w:t>query</w:t>
      </w:r>
      <w:r w:rsidRPr="00643436">
        <w:rPr>
          <w:lang w:val="ru-RU"/>
        </w:rPr>
        <w:t xml:space="preserve"> ищет совпадения в названии и описании фильма. Параметр </w:t>
      </w:r>
      <w:r>
        <w:t>genre</w:t>
      </w:r>
      <w:r w:rsidRPr="00643436">
        <w:rPr>
          <w:lang w:val="ru-RU"/>
        </w:rPr>
        <w:t xml:space="preserve"> ограничивает выборку фильмами указанного жанра. Параметр </w:t>
      </w:r>
      <w:r>
        <w:t>year</w:t>
      </w:r>
      <w:r w:rsidRPr="00643436">
        <w:rPr>
          <w:lang w:val="ru-RU"/>
        </w:rPr>
        <w:t xml:space="preserve"> фильтрует фильмы по году выпуска.</w:t>
      </w:r>
    </w:p>
    <w:p w14:paraId="7441DF22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Отдельно реализованы </w:t>
      </w:r>
      <w:r>
        <w:t>endpoints</w:t>
      </w:r>
      <w:r w:rsidRPr="00643436">
        <w:rPr>
          <w:lang w:val="ru-RU"/>
        </w:rPr>
        <w:t xml:space="preserve"> /</w:t>
      </w:r>
      <w:r>
        <w:t>movies</w:t>
      </w:r>
      <w:r w:rsidRPr="00643436">
        <w:rPr>
          <w:lang w:val="ru-RU"/>
        </w:rPr>
        <w:t>/</w:t>
      </w:r>
      <w:r>
        <w:t>random</w:t>
      </w:r>
      <w:r w:rsidRPr="00643436">
        <w:rPr>
          <w:lang w:val="ru-RU"/>
        </w:rPr>
        <w:t xml:space="preserve"> и /</w:t>
      </w:r>
      <w:r>
        <w:t>movies</w:t>
      </w:r>
      <w:r w:rsidRPr="00643436">
        <w:rPr>
          <w:lang w:val="ru-RU"/>
        </w:rPr>
        <w:t>/</w:t>
      </w:r>
      <w:r>
        <w:t>newest</w:t>
      </w:r>
      <w:r w:rsidRPr="00643436">
        <w:rPr>
          <w:lang w:val="ru-RU"/>
        </w:rPr>
        <w:t>. Первый возвращает условно случайную подборку заданного размера, второй - новинки, отсортированные по году выпуска в обратном порядке.</w:t>
      </w:r>
    </w:p>
    <w:p w14:paraId="1E1A20E0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Так как </w:t>
      </w:r>
      <w:r>
        <w:t>searchService</w:t>
      </w:r>
      <w:r w:rsidRPr="00643436">
        <w:rPr>
          <w:lang w:val="ru-RU"/>
        </w:rPr>
        <w:t xml:space="preserve"> использует общую </w:t>
      </w:r>
      <w:r>
        <w:t>MongoDB</w:t>
      </w:r>
      <w:r w:rsidRPr="00643436">
        <w:rPr>
          <w:lang w:val="ru-RU"/>
        </w:rPr>
        <w:t xml:space="preserve">, новые фильмы становятся доступными для поиска сразу после их создания в </w:t>
      </w:r>
      <w:r>
        <w:t>cinemaService</w:t>
      </w:r>
      <w:r w:rsidRPr="00643436">
        <w:rPr>
          <w:lang w:val="ru-RU"/>
        </w:rPr>
        <w:t>. Это демонстрирует связь сервисов через общее хранилище.</w:t>
      </w:r>
    </w:p>
    <w:p w14:paraId="6B6BFF39" w14:textId="77777777" w:rsidR="003D1809" w:rsidRPr="00B50EB7" w:rsidRDefault="00A6136B">
      <w:pPr>
        <w:rPr>
          <w:lang w:val="ru-RU"/>
        </w:rPr>
      </w:pPr>
      <w:r>
        <w:t>searchService</w:t>
      </w:r>
      <w:r w:rsidRPr="00B50EB7">
        <w:rPr>
          <w:lang w:val="ru-RU"/>
        </w:rPr>
        <w:t xml:space="preserve"> не изменяет данные. Он читает </w:t>
      </w:r>
      <w:r>
        <w:t>movies</w:t>
      </w:r>
      <w:r w:rsidRPr="00B50EB7">
        <w:rPr>
          <w:lang w:val="ru-RU"/>
        </w:rPr>
        <w:t xml:space="preserve">, </w:t>
      </w:r>
      <w:r>
        <w:t>genres</w:t>
      </w:r>
      <w:r w:rsidRPr="00B50EB7">
        <w:rPr>
          <w:lang w:val="ru-RU"/>
        </w:rPr>
        <w:t xml:space="preserve"> и </w:t>
      </w:r>
      <w:r>
        <w:t>movies</w:t>
      </w:r>
      <w:r w:rsidRPr="00B50EB7">
        <w:rPr>
          <w:lang w:val="ru-RU"/>
        </w:rPr>
        <w:t>_</w:t>
      </w:r>
      <w:r>
        <w:t>genres</w:t>
      </w:r>
      <w:r w:rsidRPr="00B50EB7">
        <w:rPr>
          <w:lang w:val="ru-RU"/>
        </w:rPr>
        <w:t xml:space="preserve">, затем применяет фильтры </w:t>
      </w:r>
      <w:r>
        <w:t>query</w:t>
      </w:r>
      <w:r w:rsidRPr="00B50EB7">
        <w:rPr>
          <w:lang w:val="ru-RU"/>
        </w:rPr>
        <w:t xml:space="preserve">, </w:t>
      </w:r>
      <w:r>
        <w:t>genre</w:t>
      </w:r>
      <w:r w:rsidRPr="00B50EB7">
        <w:rPr>
          <w:lang w:val="ru-RU"/>
        </w:rPr>
        <w:t xml:space="preserve">, </w:t>
      </w:r>
      <w:r>
        <w:t>year</w:t>
      </w:r>
      <w:r w:rsidRPr="00B50EB7">
        <w:rPr>
          <w:lang w:val="ru-RU"/>
        </w:rPr>
        <w:t xml:space="preserve"> и сортировку </w:t>
      </w:r>
      <w:r>
        <w:t>title</w:t>
      </w:r>
      <w:r w:rsidRPr="00B50EB7">
        <w:rPr>
          <w:lang w:val="ru-RU"/>
        </w:rPr>
        <w:t>/</w:t>
      </w:r>
      <w:r>
        <w:t>year</w:t>
      </w:r>
      <w:r w:rsidRPr="00B50EB7">
        <w:rPr>
          <w:lang w:val="ru-RU"/>
        </w:rPr>
        <w:t xml:space="preserve">. Поэтому после добавления фильма через </w:t>
      </w:r>
      <w:r>
        <w:t>cinemaService</w:t>
      </w:r>
      <w:r w:rsidRPr="00B50EB7">
        <w:rPr>
          <w:lang w:val="ru-RU"/>
        </w:rPr>
        <w:t xml:space="preserve"> отдельная синхронизация индекса не требуется: поиск сразу работает с актуальными документами </w:t>
      </w:r>
      <w:r>
        <w:t>MongoDB</w:t>
      </w:r>
      <w:r w:rsidRPr="00B50EB7">
        <w:rPr>
          <w:lang w:val="ru-RU"/>
        </w:rPr>
        <w:t>.</w:t>
      </w:r>
    </w:p>
    <w:p w14:paraId="292B2359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20" w:name="_Toc229660312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 xml:space="preserve">3.5 </w:t>
      </w:r>
      <w:r w:rsidRPr="00B06405">
        <w:rPr>
          <w:rFonts w:ascii="Times New Roman" w:eastAsia="Times New Roman" w:hAnsi="Times New Roman"/>
          <w:color w:val="auto"/>
        </w:rPr>
        <w:t>analyzeService</w:t>
      </w:r>
      <w:r w:rsidRPr="00B06405">
        <w:rPr>
          <w:rFonts w:ascii="Times New Roman" w:eastAsia="Times New Roman" w:hAnsi="Times New Roman"/>
          <w:color w:val="auto"/>
          <w:lang w:val="ru-RU"/>
        </w:rPr>
        <w:t xml:space="preserve"> и обработка комментариев через </w:t>
      </w:r>
      <w:r w:rsidRPr="00B06405">
        <w:rPr>
          <w:rFonts w:ascii="Times New Roman" w:eastAsia="Times New Roman" w:hAnsi="Times New Roman"/>
          <w:color w:val="auto"/>
        </w:rPr>
        <w:t>RabbitMQ</w:t>
      </w:r>
      <w:bookmarkEnd w:id="20"/>
    </w:p>
    <w:p w14:paraId="76F7C7B3" w14:textId="77777777" w:rsidR="00456878" w:rsidRPr="00643436" w:rsidRDefault="00A6136B">
      <w:pPr>
        <w:rPr>
          <w:lang w:val="ru-RU"/>
        </w:rPr>
      </w:pPr>
      <w:r>
        <w:t>analyzeService</w:t>
      </w:r>
      <w:r w:rsidRPr="00643436">
        <w:rPr>
          <w:lang w:val="ru-RU"/>
        </w:rPr>
        <w:t xml:space="preserve"> предназначен для модерации пользовательских комментариев. Он имеет </w:t>
      </w:r>
      <w:r>
        <w:t>REST</w:t>
      </w:r>
      <w:r w:rsidRPr="00643436">
        <w:rPr>
          <w:lang w:val="ru-RU"/>
        </w:rPr>
        <w:t xml:space="preserve"> </w:t>
      </w:r>
      <w:r>
        <w:t>endpoints</w:t>
      </w:r>
      <w:r w:rsidRPr="00643436">
        <w:rPr>
          <w:lang w:val="ru-RU"/>
        </w:rPr>
        <w:t xml:space="preserve"> для ручной работы с комментариями и </w:t>
      </w:r>
      <w:r>
        <w:t>RabbitMQ</w:t>
      </w:r>
      <w:r w:rsidRPr="00643436">
        <w:rPr>
          <w:lang w:val="ru-RU"/>
        </w:rPr>
        <w:t xml:space="preserve"> </w:t>
      </w:r>
      <w:r>
        <w:t>consumer</w:t>
      </w:r>
      <w:r w:rsidRPr="00643436">
        <w:rPr>
          <w:lang w:val="ru-RU"/>
        </w:rPr>
        <w:t xml:space="preserve"> для автоматической обработки.</w:t>
      </w:r>
    </w:p>
    <w:p w14:paraId="1AB50AFA" w14:textId="77777777" w:rsidR="00456878" w:rsidRPr="00643436" w:rsidRDefault="00A6136B">
      <w:pPr>
        <w:rPr>
          <w:lang w:val="ru-RU"/>
        </w:rPr>
      </w:pPr>
      <w:r>
        <w:t>RabbitMQ</w:t>
      </w:r>
      <w:r w:rsidRPr="00643436">
        <w:rPr>
          <w:lang w:val="ru-RU"/>
        </w:rPr>
        <w:t xml:space="preserve">-конфигурация содержит </w:t>
      </w:r>
      <w:r>
        <w:t>exchange</w:t>
      </w:r>
      <w:r w:rsidRPr="00643436">
        <w:rPr>
          <w:lang w:val="ru-RU"/>
        </w:rPr>
        <w:t xml:space="preserve"> </w:t>
      </w:r>
      <w:r>
        <w:t>comment</w:t>
      </w:r>
      <w:r w:rsidRPr="00643436">
        <w:rPr>
          <w:lang w:val="ru-RU"/>
        </w:rPr>
        <w:t>.</w:t>
      </w:r>
      <w:r>
        <w:t>moderation</w:t>
      </w:r>
      <w:r w:rsidRPr="00643436">
        <w:rPr>
          <w:lang w:val="ru-RU"/>
        </w:rPr>
        <w:t>.</w:t>
      </w:r>
      <w:r>
        <w:t>exchange</w:t>
      </w:r>
      <w:r w:rsidRPr="00643436">
        <w:rPr>
          <w:lang w:val="ru-RU"/>
        </w:rPr>
        <w:t xml:space="preserve">, очередь </w:t>
      </w:r>
      <w:r>
        <w:t>comment</w:t>
      </w:r>
      <w:r w:rsidRPr="00643436">
        <w:rPr>
          <w:lang w:val="ru-RU"/>
        </w:rPr>
        <w:t>.</w:t>
      </w:r>
      <w:r>
        <w:t>moderation</w:t>
      </w:r>
      <w:r w:rsidRPr="00643436">
        <w:rPr>
          <w:lang w:val="ru-RU"/>
        </w:rPr>
        <w:t>.</w:t>
      </w:r>
      <w:r>
        <w:t>queue</w:t>
      </w:r>
      <w:r w:rsidRPr="00643436">
        <w:rPr>
          <w:lang w:val="ru-RU"/>
        </w:rPr>
        <w:t xml:space="preserve"> и </w:t>
      </w:r>
      <w:r>
        <w:t>routing</w:t>
      </w:r>
      <w:r w:rsidRPr="00643436">
        <w:rPr>
          <w:lang w:val="ru-RU"/>
        </w:rPr>
        <w:t xml:space="preserve"> </w:t>
      </w:r>
      <w:r>
        <w:t>key</w:t>
      </w:r>
      <w:r w:rsidRPr="00643436">
        <w:rPr>
          <w:lang w:val="ru-RU"/>
        </w:rPr>
        <w:t xml:space="preserve"> </w:t>
      </w:r>
      <w:r>
        <w:t>comment</w:t>
      </w:r>
      <w:r w:rsidRPr="00643436">
        <w:rPr>
          <w:lang w:val="ru-RU"/>
        </w:rPr>
        <w:t>.</w:t>
      </w:r>
      <w:r>
        <w:t>created</w:t>
      </w:r>
      <w:r w:rsidRPr="00643436">
        <w:rPr>
          <w:lang w:val="ru-RU"/>
        </w:rPr>
        <w:t xml:space="preserve">. </w:t>
      </w:r>
      <w:r>
        <w:t>cinemaService</w:t>
      </w:r>
      <w:r w:rsidRPr="00643436">
        <w:rPr>
          <w:lang w:val="ru-RU"/>
        </w:rPr>
        <w:t xml:space="preserve"> публикует сообщение с идентификатором комментария.</w:t>
      </w:r>
    </w:p>
    <w:p w14:paraId="2E72D07E" w14:textId="77777777" w:rsidR="00456878" w:rsidRPr="00643436" w:rsidRDefault="00A6136B">
      <w:pPr>
        <w:rPr>
          <w:lang w:val="ru-RU"/>
        </w:rPr>
      </w:pPr>
      <w:r>
        <w:t>analyzeService</w:t>
      </w:r>
      <w:r w:rsidRPr="00643436">
        <w:rPr>
          <w:lang w:val="ru-RU"/>
        </w:rPr>
        <w:t xml:space="preserve"> слушает очередь с параметром </w:t>
      </w:r>
      <w:r>
        <w:t>concurrency</w:t>
      </w:r>
      <w:r w:rsidRPr="00643436">
        <w:rPr>
          <w:lang w:val="ru-RU"/>
        </w:rPr>
        <w:t xml:space="preserve">=5. Это не означает пять отдельных контейнеров, а означает до пяти параллельных </w:t>
      </w:r>
      <w:r>
        <w:t>consumer</w:t>
      </w:r>
      <w:r w:rsidRPr="00643436">
        <w:rPr>
          <w:lang w:val="ru-RU"/>
        </w:rPr>
        <w:t>-потоков внутри одного экземпляра сервиса.</w:t>
      </w:r>
    </w:p>
    <w:p w14:paraId="05B54A0B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Получив сообщение, </w:t>
      </w:r>
      <w:r>
        <w:t>consumer</w:t>
      </w:r>
      <w:r w:rsidRPr="00643436">
        <w:rPr>
          <w:lang w:val="ru-RU"/>
        </w:rPr>
        <w:t xml:space="preserve"> вызывает метод </w:t>
      </w:r>
      <w:r>
        <w:t>moderate</w:t>
      </w:r>
      <w:r w:rsidRPr="00643436">
        <w:rPr>
          <w:lang w:val="ru-RU"/>
        </w:rPr>
        <w:t>(</w:t>
      </w:r>
      <w:r>
        <w:t>commentId</w:t>
      </w:r>
      <w:r w:rsidRPr="00643436">
        <w:rPr>
          <w:lang w:val="ru-RU"/>
        </w:rPr>
        <w:t xml:space="preserve">). Сервис находит комментарий в </w:t>
      </w:r>
      <w:r>
        <w:t>MongoDB</w:t>
      </w:r>
      <w:r w:rsidRPr="00643436">
        <w:rPr>
          <w:lang w:val="ru-RU"/>
        </w:rPr>
        <w:t xml:space="preserve"> и проверяет текст на наличие запрещенных слов. Если слово найдено, комментарий получает статус </w:t>
      </w:r>
      <w:r>
        <w:t>REJECTED</w:t>
      </w:r>
      <w:r w:rsidRPr="00643436">
        <w:rPr>
          <w:lang w:val="ru-RU"/>
        </w:rPr>
        <w:t xml:space="preserve">; если текст прошел проверку, устанавливается </w:t>
      </w:r>
      <w:r>
        <w:t>APPROVED</w:t>
      </w:r>
      <w:r w:rsidRPr="00643436">
        <w:rPr>
          <w:lang w:val="ru-RU"/>
        </w:rPr>
        <w:t>.</w:t>
      </w:r>
    </w:p>
    <w:p w14:paraId="16E63A6D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Важная особенность цикла заключается в том, что </w:t>
      </w:r>
      <w:r>
        <w:t>analyzeService</w:t>
      </w:r>
      <w:r w:rsidRPr="00643436">
        <w:rPr>
          <w:lang w:val="ru-RU"/>
        </w:rPr>
        <w:t xml:space="preserve"> не отправляет ответ обратно в </w:t>
      </w:r>
      <w:r>
        <w:t>cinemaService</w:t>
      </w:r>
      <w:r w:rsidRPr="00643436">
        <w:rPr>
          <w:lang w:val="ru-RU"/>
        </w:rPr>
        <w:t xml:space="preserve">. Он обновляет запись в </w:t>
      </w:r>
      <w:r>
        <w:t>MongoDB</w:t>
      </w:r>
      <w:r w:rsidRPr="00643436">
        <w:rPr>
          <w:lang w:val="ru-RU"/>
        </w:rPr>
        <w:t xml:space="preserve">. Когда </w:t>
      </w:r>
      <w:r>
        <w:t>cinemaService</w:t>
      </w:r>
      <w:r w:rsidRPr="00643436">
        <w:rPr>
          <w:lang w:val="ru-RU"/>
        </w:rPr>
        <w:t xml:space="preserve"> позднее получает список комментариев, он читает уже обновленное состояние.</w:t>
      </w:r>
    </w:p>
    <w:p w14:paraId="195C2471" w14:textId="77777777" w:rsidR="003D1809" w:rsidRPr="00B50EB7" w:rsidRDefault="00A6136B">
      <w:pPr>
        <w:rPr>
          <w:lang w:val="ru-RU"/>
        </w:rPr>
      </w:pPr>
      <w:r w:rsidRPr="00B50EB7">
        <w:rPr>
          <w:lang w:val="ru-RU"/>
        </w:rPr>
        <w:t xml:space="preserve">Проверка комментария выполняется по простому словарю запрещенных слов: </w:t>
      </w:r>
      <w:r>
        <w:t>spam</w:t>
      </w:r>
      <w:r w:rsidRPr="00B50EB7">
        <w:rPr>
          <w:lang w:val="ru-RU"/>
        </w:rPr>
        <w:t xml:space="preserve">, </w:t>
      </w:r>
      <w:r>
        <w:t>scam</w:t>
      </w:r>
      <w:r w:rsidRPr="00B50EB7">
        <w:rPr>
          <w:lang w:val="ru-RU"/>
        </w:rPr>
        <w:t xml:space="preserve">, </w:t>
      </w:r>
      <w:r>
        <w:t>idiot</w:t>
      </w:r>
      <w:r w:rsidRPr="00B50EB7">
        <w:rPr>
          <w:lang w:val="ru-RU"/>
        </w:rPr>
        <w:t xml:space="preserve">, </w:t>
      </w:r>
      <w:r>
        <w:t>durak</w:t>
      </w:r>
      <w:r w:rsidRPr="00B50EB7">
        <w:rPr>
          <w:lang w:val="ru-RU"/>
        </w:rPr>
        <w:t xml:space="preserve">, </w:t>
      </w:r>
      <w:r>
        <w:t>oskorb</w:t>
      </w:r>
      <w:r w:rsidRPr="00B50EB7">
        <w:rPr>
          <w:lang w:val="ru-RU"/>
        </w:rPr>
        <w:t xml:space="preserve">. Если слово найдено, статус становится </w:t>
      </w:r>
      <w:r>
        <w:t>REJECTED</w:t>
      </w:r>
      <w:r w:rsidRPr="00B50EB7">
        <w:rPr>
          <w:lang w:val="ru-RU"/>
        </w:rPr>
        <w:t xml:space="preserve"> и задается причина </w:t>
      </w:r>
      <w:r>
        <w:t>blocked</w:t>
      </w:r>
      <w:r w:rsidRPr="00B50EB7">
        <w:rPr>
          <w:lang w:val="ru-RU"/>
        </w:rPr>
        <w:t xml:space="preserve"> </w:t>
      </w:r>
      <w:r>
        <w:t>word</w:t>
      </w:r>
      <w:r w:rsidRPr="00B50EB7">
        <w:rPr>
          <w:lang w:val="ru-RU"/>
        </w:rPr>
        <w:t xml:space="preserve">; иначе статус становится </w:t>
      </w:r>
      <w:r>
        <w:t>APPROVED</w:t>
      </w:r>
      <w:r w:rsidRPr="00B50EB7">
        <w:rPr>
          <w:lang w:val="ru-RU"/>
        </w:rPr>
        <w:t xml:space="preserve">. Ручные </w:t>
      </w:r>
      <w:r>
        <w:t>endpoints</w:t>
      </w:r>
      <w:r w:rsidRPr="00B50EB7">
        <w:rPr>
          <w:lang w:val="ru-RU"/>
        </w:rPr>
        <w:t xml:space="preserve"> /</w:t>
      </w:r>
      <w:r>
        <w:t>comments</w:t>
      </w:r>
      <w:r w:rsidRPr="00B50EB7">
        <w:rPr>
          <w:lang w:val="ru-RU"/>
        </w:rPr>
        <w:t>/{</w:t>
      </w:r>
      <w:r>
        <w:t>id</w:t>
      </w:r>
      <w:r w:rsidRPr="00B50EB7">
        <w:rPr>
          <w:lang w:val="ru-RU"/>
        </w:rPr>
        <w:t>}/</w:t>
      </w:r>
      <w:r>
        <w:t>approve</w:t>
      </w:r>
      <w:r w:rsidRPr="00B50EB7">
        <w:rPr>
          <w:lang w:val="ru-RU"/>
        </w:rPr>
        <w:t xml:space="preserve"> и /</w:t>
      </w:r>
      <w:r>
        <w:t>comments</w:t>
      </w:r>
      <w:r w:rsidRPr="00B50EB7">
        <w:rPr>
          <w:lang w:val="ru-RU"/>
        </w:rPr>
        <w:t>/{</w:t>
      </w:r>
      <w:r>
        <w:t>id</w:t>
      </w:r>
      <w:r w:rsidRPr="00B50EB7">
        <w:rPr>
          <w:lang w:val="ru-RU"/>
        </w:rPr>
        <w:t>}/</w:t>
      </w:r>
      <w:r>
        <w:t>reject</w:t>
      </w:r>
      <w:r w:rsidRPr="00B50EB7">
        <w:rPr>
          <w:lang w:val="ru-RU"/>
        </w:rPr>
        <w:t xml:space="preserve"> позволяют изменить решение модерации без повторной отправки сообщения в очередь.</w:t>
      </w:r>
    </w:p>
    <w:p w14:paraId="7EEEC968" w14:textId="0AA83AA0" w:rsidR="003D1809" w:rsidRDefault="00E6373A">
      <w:pPr>
        <w:jc w:val="center"/>
      </w:pPr>
      <w:r>
        <w:rPr>
          <w:noProof/>
        </w:rPr>
        <w:lastRenderedPageBreak/>
        <w:drawing>
          <wp:inline distT="0" distB="0" distL="0" distR="0" wp14:anchorId="798CF6D7" wp14:editId="44075EA9">
            <wp:extent cx="6152515" cy="2095500"/>
            <wp:effectExtent l="0" t="0" r="635" b="0"/>
            <wp:docPr id="1220230037" name="Picture 1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18A20" w14:textId="77777777" w:rsidR="003D1809" w:rsidRDefault="00A6136B">
      <w:pPr>
        <w:jc w:val="center"/>
      </w:pPr>
      <w:r>
        <w:t>Рисунок 5 - RabbitMQ Management UI после запуска сервисов</w:t>
      </w:r>
    </w:p>
    <w:p w14:paraId="1B0CC478" w14:textId="77777777" w:rsidR="00456878" w:rsidRPr="00B06405" w:rsidRDefault="00A6136B">
      <w:pPr>
        <w:pStyle w:val="Heading3"/>
        <w:rPr>
          <w:color w:val="auto"/>
          <w:lang w:val="ru-RU"/>
        </w:rPr>
      </w:pPr>
      <w:bookmarkStart w:id="21" w:name="_Toc229660313"/>
      <w:r w:rsidRPr="00B06405">
        <w:rPr>
          <w:rFonts w:ascii="Times New Roman" w:eastAsia="Times New Roman" w:hAnsi="Times New Roman"/>
          <w:color w:val="auto"/>
          <w:lang w:val="ru-RU"/>
        </w:rPr>
        <w:t xml:space="preserve">3.6 Развертывание проекта в </w:t>
      </w:r>
      <w:r w:rsidRPr="00B06405">
        <w:rPr>
          <w:rFonts w:ascii="Times New Roman" w:eastAsia="Times New Roman" w:hAnsi="Times New Roman"/>
          <w:color w:val="auto"/>
        </w:rPr>
        <w:t>Docker</w:t>
      </w:r>
      <w:bookmarkEnd w:id="21"/>
    </w:p>
    <w:p w14:paraId="53D9F713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Для запуска проекта используется команда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</w:t>
      </w:r>
      <w:r>
        <w:t>up</w:t>
      </w:r>
      <w:r w:rsidRPr="00643436">
        <w:rPr>
          <w:lang w:val="ru-RU"/>
        </w:rPr>
        <w:t xml:space="preserve"> -</w:t>
      </w:r>
      <w:r>
        <w:t>d</w:t>
      </w:r>
      <w:r w:rsidRPr="00643436">
        <w:rPr>
          <w:lang w:val="ru-RU"/>
        </w:rPr>
        <w:t xml:space="preserve"> --</w:t>
      </w:r>
      <w:r>
        <w:t>build</w:t>
      </w:r>
      <w:r w:rsidRPr="00643436">
        <w:rPr>
          <w:lang w:val="ru-RU"/>
        </w:rPr>
        <w:t xml:space="preserve">. Она собирает образы сервисов, поднимает </w:t>
      </w:r>
      <w:r>
        <w:t>MongoDB</w:t>
      </w:r>
      <w:r w:rsidRPr="00643436">
        <w:rPr>
          <w:lang w:val="ru-RU"/>
        </w:rPr>
        <w:t xml:space="preserve">, </w:t>
      </w:r>
      <w:r>
        <w:t>RabbitMQ</w:t>
      </w:r>
      <w:r w:rsidRPr="00643436">
        <w:rPr>
          <w:lang w:val="ru-RU"/>
        </w:rPr>
        <w:t xml:space="preserve">, </w:t>
      </w:r>
      <w:r>
        <w:t>Mongo</w:t>
      </w:r>
      <w:r w:rsidRPr="00643436">
        <w:rPr>
          <w:lang w:val="ru-RU"/>
        </w:rPr>
        <w:t xml:space="preserve"> </w:t>
      </w:r>
      <w:r>
        <w:t>Express</w:t>
      </w:r>
      <w:r w:rsidRPr="00643436">
        <w:rPr>
          <w:lang w:val="ru-RU"/>
        </w:rPr>
        <w:t xml:space="preserve"> и все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 приложения.</w:t>
      </w:r>
    </w:p>
    <w:p w14:paraId="6BE878AE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После запуска основной </w:t>
      </w:r>
      <w:r>
        <w:t>API</w:t>
      </w:r>
      <w:r w:rsidRPr="00643436">
        <w:rPr>
          <w:lang w:val="ru-RU"/>
        </w:rPr>
        <w:t xml:space="preserve"> доступен по адресу </w:t>
      </w:r>
      <w:r>
        <w:t>http</w:t>
      </w:r>
      <w:r w:rsidRPr="00643436">
        <w:rPr>
          <w:lang w:val="ru-RU"/>
        </w:rPr>
        <w:t>://</w:t>
      </w:r>
      <w:r>
        <w:t>localhost</w:t>
      </w:r>
      <w:r w:rsidRPr="00643436">
        <w:rPr>
          <w:lang w:val="ru-RU"/>
        </w:rPr>
        <w:t xml:space="preserve">:6080. </w:t>
      </w:r>
      <w:r>
        <w:t>RabbitMQ</w:t>
      </w:r>
      <w:r w:rsidRPr="00643436">
        <w:rPr>
          <w:lang w:val="ru-RU"/>
        </w:rPr>
        <w:t xml:space="preserve"> </w:t>
      </w:r>
      <w:r>
        <w:t>Management</w:t>
      </w:r>
      <w:r w:rsidRPr="00643436">
        <w:rPr>
          <w:lang w:val="ru-RU"/>
        </w:rPr>
        <w:t xml:space="preserve"> </w:t>
      </w:r>
      <w:r>
        <w:t>UI</w:t>
      </w:r>
      <w:r w:rsidRPr="00643436">
        <w:rPr>
          <w:lang w:val="ru-RU"/>
        </w:rPr>
        <w:t xml:space="preserve"> доступен по адресу </w:t>
      </w:r>
      <w:r>
        <w:t>http</w:t>
      </w:r>
      <w:r w:rsidRPr="00643436">
        <w:rPr>
          <w:lang w:val="ru-RU"/>
        </w:rPr>
        <w:t>://</w:t>
      </w:r>
      <w:r>
        <w:t>localhost</w:t>
      </w:r>
      <w:r w:rsidRPr="00643436">
        <w:rPr>
          <w:lang w:val="ru-RU"/>
        </w:rPr>
        <w:t xml:space="preserve">:15672, </w:t>
      </w:r>
      <w:r>
        <w:t>Mongo</w:t>
      </w:r>
      <w:r w:rsidRPr="00643436">
        <w:rPr>
          <w:lang w:val="ru-RU"/>
        </w:rPr>
        <w:t xml:space="preserve"> </w:t>
      </w:r>
      <w:r>
        <w:t>Express</w:t>
      </w:r>
      <w:r w:rsidRPr="00643436">
        <w:rPr>
          <w:lang w:val="ru-RU"/>
        </w:rPr>
        <w:t xml:space="preserve"> - по адресу </w:t>
      </w:r>
      <w:r>
        <w:t>http</w:t>
      </w:r>
      <w:r w:rsidRPr="00643436">
        <w:rPr>
          <w:lang w:val="ru-RU"/>
        </w:rPr>
        <w:t>://</w:t>
      </w:r>
      <w:r>
        <w:t>localhost</w:t>
      </w:r>
      <w:r w:rsidRPr="00643436">
        <w:rPr>
          <w:lang w:val="ru-RU"/>
        </w:rPr>
        <w:t>:8081.</w:t>
      </w:r>
    </w:p>
    <w:p w14:paraId="506A90D0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Для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 4 используется переменная окружения </w:t>
      </w:r>
      <w:r>
        <w:t>SPRING</w:t>
      </w:r>
      <w:r w:rsidRPr="00643436">
        <w:rPr>
          <w:lang w:val="ru-RU"/>
        </w:rPr>
        <w:t>_</w:t>
      </w:r>
      <w:r>
        <w:t>MONGODB</w:t>
      </w:r>
      <w:r w:rsidRPr="00643436">
        <w:rPr>
          <w:lang w:val="ru-RU"/>
        </w:rPr>
        <w:t>_</w:t>
      </w:r>
      <w:r>
        <w:t>URI</w:t>
      </w:r>
      <w:r w:rsidRPr="00643436">
        <w:rPr>
          <w:lang w:val="ru-RU"/>
        </w:rPr>
        <w:t xml:space="preserve">. Это важно, так как старое имя </w:t>
      </w:r>
      <w:r>
        <w:t>SPRING</w:t>
      </w:r>
      <w:r w:rsidRPr="00643436">
        <w:rPr>
          <w:lang w:val="ru-RU"/>
        </w:rPr>
        <w:t>_</w:t>
      </w:r>
      <w:r>
        <w:t>DATA</w:t>
      </w:r>
      <w:r w:rsidRPr="00643436">
        <w:rPr>
          <w:lang w:val="ru-RU"/>
        </w:rPr>
        <w:t>_</w:t>
      </w:r>
      <w:r>
        <w:t>MONGODB</w:t>
      </w:r>
      <w:r w:rsidRPr="00643436">
        <w:rPr>
          <w:lang w:val="ru-RU"/>
        </w:rPr>
        <w:t>_</w:t>
      </w:r>
      <w:r>
        <w:t>URI</w:t>
      </w:r>
      <w:r w:rsidRPr="00643436">
        <w:rPr>
          <w:lang w:val="ru-RU"/>
        </w:rPr>
        <w:t xml:space="preserve"> больше не используется для </w:t>
      </w:r>
      <w:r>
        <w:t>URI</w:t>
      </w:r>
      <w:r w:rsidRPr="00643436">
        <w:rPr>
          <w:lang w:val="ru-RU"/>
        </w:rPr>
        <w:t xml:space="preserve"> подключения и приводит к попытке подключиться к </w:t>
      </w:r>
      <w:r>
        <w:t>localhost</w:t>
      </w:r>
      <w:r w:rsidRPr="00643436">
        <w:rPr>
          <w:lang w:val="ru-RU"/>
        </w:rPr>
        <w:t xml:space="preserve"> внутри контейнера.</w:t>
      </w:r>
    </w:p>
    <w:p w14:paraId="23426118" w14:textId="77777777" w:rsidR="00456878" w:rsidRPr="00643436" w:rsidRDefault="00A6136B">
      <w:pPr>
        <w:rPr>
          <w:lang w:val="ru-RU"/>
        </w:rPr>
      </w:pPr>
      <w:r>
        <w:t>RabbitMQ</w:t>
      </w:r>
      <w:r w:rsidRPr="00643436">
        <w:rPr>
          <w:lang w:val="ru-RU"/>
        </w:rPr>
        <w:t xml:space="preserve"> публикует порт 5672 для </w:t>
      </w:r>
      <w:r>
        <w:t>AMQP</w:t>
      </w:r>
      <w:r w:rsidRPr="00643436">
        <w:rPr>
          <w:lang w:val="ru-RU"/>
        </w:rPr>
        <w:t xml:space="preserve"> и 15672 для веб-интерфейса управления. Для локальной разработки это удобно, но в продуктивной среде такие порты следует закрывать или защищать.</w:t>
      </w:r>
    </w:p>
    <w:p w14:paraId="44938DEA" w14:textId="77777777" w:rsidR="003D1809" w:rsidRPr="00B50EB7" w:rsidRDefault="00A6136B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22" w:name="_Toc229660314"/>
      <w:r w:rsidRPr="00B50EB7">
        <w:rPr>
          <w:rFonts w:ascii="Times New Roman" w:hAnsi="Times New Roman" w:cs="Times New Roman"/>
          <w:color w:val="000000" w:themeColor="text1"/>
          <w:lang w:val="ru-RU"/>
        </w:rPr>
        <w:t>3.7 Пользовательские сценарии и маршруты выполнения</w:t>
      </w:r>
      <w:bookmarkEnd w:id="22"/>
    </w:p>
    <w:p w14:paraId="6BB82CB0" w14:textId="77777777" w:rsidR="003D1809" w:rsidRPr="00B50EB7" w:rsidRDefault="00A6136B">
      <w:pPr>
        <w:rPr>
          <w:lang w:val="ru-RU"/>
        </w:rPr>
      </w:pPr>
      <w:r w:rsidRPr="00B50EB7">
        <w:rPr>
          <w:b/>
          <w:lang w:val="ru-RU"/>
        </w:rPr>
        <w:t>Сценарий регистрации пользователя.</w:t>
      </w:r>
      <w:r w:rsidRPr="00B50EB7">
        <w:rPr>
          <w:lang w:val="ru-RU"/>
        </w:rPr>
        <w:t xml:space="preserve"> Клиент отправляет </w:t>
      </w:r>
      <w:r>
        <w:t>POST</w:t>
      </w:r>
      <w:r w:rsidRPr="00B50EB7">
        <w:rPr>
          <w:lang w:val="ru-RU"/>
        </w:rPr>
        <w:t xml:space="preserve"> /</w:t>
      </w:r>
      <w:r>
        <w:t>auth</w:t>
      </w:r>
      <w:r w:rsidRPr="00B50EB7">
        <w:rPr>
          <w:lang w:val="ru-RU"/>
        </w:rPr>
        <w:t>/</w:t>
      </w:r>
      <w:r>
        <w:t>register</w:t>
      </w:r>
      <w:r w:rsidRPr="00B50EB7">
        <w:rPr>
          <w:lang w:val="ru-RU"/>
        </w:rPr>
        <w:t xml:space="preserve"> на </w:t>
      </w:r>
      <w:r>
        <w:t>http</w:t>
      </w:r>
      <w:r w:rsidRPr="00B50EB7">
        <w:rPr>
          <w:lang w:val="ru-RU"/>
        </w:rPr>
        <w:t>://</w:t>
      </w:r>
      <w:r>
        <w:t>localhost</w:t>
      </w:r>
      <w:r w:rsidRPr="00B50EB7">
        <w:rPr>
          <w:lang w:val="ru-RU"/>
        </w:rPr>
        <w:t xml:space="preserve">:6080 с </w:t>
      </w:r>
      <w:r>
        <w:t>email</w:t>
      </w:r>
      <w:r w:rsidRPr="00B50EB7">
        <w:rPr>
          <w:lang w:val="ru-RU"/>
        </w:rPr>
        <w:t xml:space="preserve">, </w:t>
      </w:r>
      <w:r>
        <w:t>password</w:t>
      </w:r>
      <w:r w:rsidRPr="00B50EB7">
        <w:rPr>
          <w:lang w:val="ru-RU"/>
        </w:rPr>
        <w:t xml:space="preserve"> и </w:t>
      </w:r>
      <w:r>
        <w:t>optional</w:t>
      </w:r>
      <w:r w:rsidRPr="00B50EB7">
        <w:rPr>
          <w:lang w:val="ru-RU"/>
        </w:rPr>
        <w:t xml:space="preserve"> </w:t>
      </w:r>
      <w:r>
        <w:t>role</w:t>
      </w:r>
      <w:r w:rsidRPr="00B50EB7">
        <w:rPr>
          <w:lang w:val="ru-RU"/>
        </w:rPr>
        <w:t xml:space="preserve">. </w:t>
      </w:r>
      <w:r>
        <w:t>authService</w:t>
      </w:r>
      <w:r w:rsidRPr="00B50EB7">
        <w:rPr>
          <w:lang w:val="ru-RU"/>
        </w:rPr>
        <w:t xml:space="preserve"> </w:t>
      </w:r>
      <w:r w:rsidRPr="00B50EB7">
        <w:rPr>
          <w:lang w:val="ru-RU"/>
        </w:rPr>
        <w:lastRenderedPageBreak/>
        <w:t xml:space="preserve">проверяет обязательные поля, ищет пользователя с таким </w:t>
      </w:r>
      <w:r>
        <w:t>email</w:t>
      </w:r>
      <w:r w:rsidRPr="00B50EB7">
        <w:rPr>
          <w:lang w:val="ru-RU"/>
        </w:rPr>
        <w:t xml:space="preserve"> в коллекции </w:t>
      </w:r>
      <w:r>
        <w:t>users</w:t>
      </w:r>
      <w:r w:rsidRPr="00B50EB7">
        <w:rPr>
          <w:lang w:val="ru-RU"/>
        </w:rPr>
        <w:t xml:space="preserve">, хеширует пароль через </w:t>
      </w:r>
      <w:r>
        <w:t>BCryptPasswordEncoder</w:t>
      </w:r>
      <w:r w:rsidRPr="00B50EB7">
        <w:rPr>
          <w:lang w:val="ru-RU"/>
        </w:rPr>
        <w:t xml:space="preserve">, присваивает следующий </w:t>
      </w:r>
      <w:r>
        <w:t>user</w:t>
      </w:r>
      <w:r w:rsidRPr="00B50EB7">
        <w:rPr>
          <w:lang w:val="ru-RU"/>
        </w:rPr>
        <w:t>_</w:t>
      </w:r>
      <w:r>
        <w:t>id</w:t>
      </w:r>
      <w:r w:rsidRPr="00B50EB7">
        <w:rPr>
          <w:lang w:val="ru-RU"/>
        </w:rPr>
        <w:t xml:space="preserve"> и сохраняет </w:t>
      </w:r>
      <w:r>
        <w:t>UserDocument</w:t>
      </w:r>
      <w:r w:rsidRPr="00B50EB7">
        <w:rPr>
          <w:lang w:val="ru-RU"/>
        </w:rPr>
        <w:t xml:space="preserve"> в </w:t>
      </w:r>
      <w:r>
        <w:t>MongoDB</w:t>
      </w:r>
      <w:r w:rsidRPr="00B50EB7">
        <w:rPr>
          <w:lang w:val="ru-RU"/>
        </w:rPr>
        <w:t xml:space="preserve">. В ответ возвращаются </w:t>
      </w:r>
      <w:r>
        <w:t>user</w:t>
      </w:r>
      <w:r w:rsidRPr="00B50EB7">
        <w:rPr>
          <w:lang w:val="ru-RU"/>
        </w:rPr>
        <w:t>_</w:t>
      </w:r>
      <w:r>
        <w:t>id</w:t>
      </w:r>
      <w:r w:rsidRPr="00B50EB7">
        <w:rPr>
          <w:lang w:val="ru-RU"/>
        </w:rPr>
        <w:t xml:space="preserve">, </w:t>
      </w:r>
      <w:r>
        <w:t>email</w:t>
      </w:r>
      <w:r w:rsidRPr="00B50EB7">
        <w:rPr>
          <w:lang w:val="ru-RU"/>
        </w:rPr>
        <w:t xml:space="preserve"> и </w:t>
      </w:r>
      <w:r>
        <w:t>role</w:t>
      </w:r>
      <w:r w:rsidRPr="00B50EB7">
        <w:rPr>
          <w:lang w:val="ru-RU"/>
        </w:rPr>
        <w:t>; пароль в ответ не попадает.</w:t>
      </w:r>
    </w:p>
    <w:p w14:paraId="13973E3F" w14:textId="77777777" w:rsidR="003D1809" w:rsidRPr="00B50EB7" w:rsidRDefault="00A6136B">
      <w:pPr>
        <w:rPr>
          <w:lang w:val="ru-RU"/>
        </w:rPr>
      </w:pPr>
      <w:r w:rsidRPr="00B50EB7">
        <w:rPr>
          <w:b/>
          <w:lang w:val="ru-RU"/>
        </w:rPr>
        <w:t>Сценарий входа пользователя.</w:t>
      </w:r>
      <w:r w:rsidRPr="00B50EB7">
        <w:rPr>
          <w:lang w:val="ru-RU"/>
        </w:rPr>
        <w:t xml:space="preserve"> Клиент отправляет </w:t>
      </w:r>
      <w:r>
        <w:t>POST</w:t>
      </w:r>
      <w:r w:rsidRPr="00B50EB7">
        <w:rPr>
          <w:lang w:val="ru-RU"/>
        </w:rPr>
        <w:t xml:space="preserve"> /</w:t>
      </w:r>
      <w:r>
        <w:t>auth</w:t>
      </w:r>
      <w:r w:rsidRPr="00B50EB7">
        <w:rPr>
          <w:lang w:val="ru-RU"/>
        </w:rPr>
        <w:t>/</w:t>
      </w:r>
      <w:r>
        <w:t>login</w:t>
      </w:r>
      <w:r w:rsidRPr="00B50EB7">
        <w:rPr>
          <w:lang w:val="ru-RU"/>
        </w:rPr>
        <w:t xml:space="preserve"> на </w:t>
      </w:r>
      <w:r>
        <w:t>authService</w:t>
      </w:r>
      <w:r w:rsidRPr="00B50EB7">
        <w:rPr>
          <w:lang w:val="ru-RU"/>
        </w:rPr>
        <w:t xml:space="preserve">. Сервис находит пользователя по </w:t>
      </w:r>
      <w:r>
        <w:t>email</w:t>
      </w:r>
      <w:r w:rsidRPr="00B50EB7">
        <w:rPr>
          <w:lang w:val="ru-RU"/>
        </w:rPr>
        <w:t xml:space="preserve">, сравнивает введенный пароль с </w:t>
      </w:r>
      <w:r>
        <w:t>BCrypt</w:t>
      </w:r>
      <w:r w:rsidRPr="00B50EB7">
        <w:rPr>
          <w:lang w:val="ru-RU"/>
        </w:rPr>
        <w:t xml:space="preserve">-хешем и возвращает данные пользователя при совпадении. При ошибке возвращается </w:t>
      </w:r>
      <w:r>
        <w:t>HTTP</w:t>
      </w:r>
      <w:r w:rsidRPr="00B50EB7">
        <w:rPr>
          <w:lang w:val="ru-RU"/>
        </w:rPr>
        <w:t xml:space="preserve"> 401 с сообщением </w:t>
      </w:r>
      <w:r>
        <w:t>invalid</w:t>
      </w:r>
      <w:r w:rsidRPr="00B50EB7">
        <w:rPr>
          <w:lang w:val="ru-RU"/>
        </w:rPr>
        <w:t xml:space="preserve"> </w:t>
      </w:r>
      <w:r>
        <w:t>email</w:t>
      </w:r>
      <w:r w:rsidRPr="00B50EB7">
        <w:rPr>
          <w:lang w:val="ru-RU"/>
        </w:rPr>
        <w:t xml:space="preserve"> </w:t>
      </w:r>
      <w:r>
        <w:t>or</w:t>
      </w:r>
      <w:r w:rsidRPr="00B50EB7">
        <w:rPr>
          <w:lang w:val="ru-RU"/>
        </w:rPr>
        <w:t xml:space="preserve"> </w:t>
      </w:r>
      <w:r>
        <w:t>password</w:t>
      </w:r>
      <w:r w:rsidRPr="00B50EB7">
        <w:rPr>
          <w:lang w:val="ru-RU"/>
        </w:rPr>
        <w:t>.</w:t>
      </w:r>
    </w:p>
    <w:p w14:paraId="2C3BB65A" w14:textId="77777777" w:rsidR="003D1809" w:rsidRPr="00B50EB7" w:rsidRDefault="00A6136B">
      <w:pPr>
        <w:rPr>
          <w:lang w:val="ru-RU"/>
        </w:rPr>
      </w:pPr>
      <w:r w:rsidRPr="00B50EB7">
        <w:rPr>
          <w:b/>
          <w:lang w:val="ru-RU"/>
        </w:rPr>
        <w:t>Сценарий добавления фильма.</w:t>
      </w:r>
      <w:r w:rsidRPr="00B50EB7">
        <w:rPr>
          <w:lang w:val="ru-RU"/>
        </w:rPr>
        <w:t xml:space="preserve"> Администратор отправляет </w:t>
      </w:r>
      <w:r>
        <w:t>POST</w:t>
      </w:r>
      <w:r w:rsidRPr="00B50EB7">
        <w:rPr>
          <w:lang w:val="ru-RU"/>
        </w:rPr>
        <w:t xml:space="preserve"> /</w:t>
      </w:r>
      <w:r>
        <w:t>api</w:t>
      </w:r>
      <w:r w:rsidRPr="00B50EB7">
        <w:rPr>
          <w:lang w:val="ru-RU"/>
        </w:rPr>
        <w:t>/</w:t>
      </w:r>
      <w:r>
        <w:t>cinema</w:t>
      </w:r>
      <w:r w:rsidRPr="00B50EB7">
        <w:rPr>
          <w:lang w:val="ru-RU"/>
        </w:rPr>
        <w:t>/</w:t>
      </w:r>
      <w:r>
        <w:t>movies</w:t>
      </w:r>
      <w:r w:rsidRPr="00B50EB7">
        <w:rPr>
          <w:lang w:val="ru-RU"/>
        </w:rPr>
        <w:t xml:space="preserve"> через внешний порт 6080. </w:t>
      </w:r>
      <w:r>
        <w:t>Gateway</w:t>
      </w:r>
      <w:r w:rsidRPr="00B50EB7">
        <w:rPr>
          <w:lang w:val="ru-RU"/>
        </w:rPr>
        <w:t xml:space="preserve">-маршрут </w:t>
      </w:r>
      <w:r>
        <w:t>authService</w:t>
      </w:r>
      <w:r w:rsidRPr="00B50EB7">
        <w:rPr>
          <w:lang w:val="ru-RU"/>
        </w:rPr>
        <w:t xml:space="preserve"> передает запрос во внутренний </w:t>
      </w:r>
      <w:r>
        <w:t>cinemaService</w:t>
      </w:r>
      <w:r w:rsidRPr="00B50EB7">
        <w:rPr>
          <w:lang w:val="ru-RU"/>
        </w:rPr>
        <w:t xml:space="preserve">:6070. </w:t>
      </w:r>
      <w:r>
        <w:t>cinemaService</w:t>
      </w:r>
      <w:r w:rsidRPr="00B50EB7">
        <w:rPr>
          <w:lang w:val="ru-RU"/>
        </w:rPr>
        <w:t xml:space="preserve"> создает </w:t>
      </w:r>
      <w:r>
        <w:t>MovieDocument</w:t>
      </w:r>
      <w:r w:rsidRPr="00B50EB7">
        <w:rPr>
          <w:lang w:val="ru-RU"/>
        </w:rPr>
        <w:t xml:space="preserve">, сохраняет его в </w:t>
      </w:r>
      <w:r>
        <w:t>movies</w:t>
      </w:r>
      <w:r w:rsidRPr="00B50EB7">
        <w:rPr>
          <w:lang w:val="ru-RU"/>
        </w:rPr>
        <w:t xml:space="preserve">, затем проходит по списку </w:t>
      </w:r>
      <w:r>
        <w:t>genres</w:t>
      </w:r>
      <w:r w:rsidRPr="00B50EB7">
        <w:rPr>
          <w:lang w:val="ru-RU"/>
        </w:rPr>
        <w:t xml:space="preserve">. Для каждого жанра сервис либо находит существующий документ в </w:t>
      </w:r>
      <w:r>
        <w:t>genres</w:t>
      </w:r>
      <w:r w:rsidRPr="00B50EB7">
        <w:rPr>
          <w:lang w:val="ru-RU"/>
        </w:rPr>
        <w:t xml:space="preserve">, либо создает новый, после чего записывает связь </w:t>
      </w:r>
      <w:r>
        <w:t>movie</w:t>
      </w:r>
      <w:r w:rsidRPr="00B50EB7">
        <w:rPr>
          <w:lang w:val="ru-RU"/>
        </w:rPr>
        <w:t>_</w:t>
      </w:r>
      <w:r>
        <w:t>id</w:t>
      </w:r>
      <w:r w:rsidRPr="00B50EB7">
        <w:rPr>
          <w:lang w:val="ru-RU"/>
        </w:rPr>
        <w:t xml:space="preserve"> и </w:t>
      </w:r>
      <w:r>
        <w:t>genre</w:t>
      </w:r>
      <w:r w:rsidRPr="00B50EB7">
        <w:rPr>
          <w:lang w:val="ru-RU"/>
        </w:rPr>
        <w:t>_</w:t>
      </w:r>
      <w:r>
        <w:t>id</w:t>
      </w:r>
      <w:r w:rsidRPr="00B50EB7">
        <w:rPr>
          <w:lang w:val="ru-RU"/>
        </w:rPr>
        <w:t xml:space="preserve"> в </w:t>
      </w:r>
      <w:r>
        <w:t>movies</w:t>
      </w:r>
      <w:r w:rsidRPr="00B50EB7">
        <w:rPr>
          <w:lang w:val="ru-RU"/>
        </w:rPr>
        <w:t>_</w:t>
      </w:r>
      <w:r>
        <w:t>genres</w:t>
      </w:r>
      <w:r w:rsidRPr="00B50EB7">
        <w:rPr>
          <w:lang w:val="ru-RU"/>
        </w:rPr>
        <w:t xml:space="preserve">. Клиент получает </w:t>
      </w:r>
      <w:r>
        <w:t>MovieResponse</w:t>
      </w:r>
      <w:r w:rsidRPr="00B50EB7">
        <w:rPr>
          <w:lang w:val="ru-RU"/>
        </w:rPr>
        <w:t xml:space="preserve"> уже со списком жанров.</w:t>
      </w:r>
    </w:p>
    <w:p w14:paraId="09CF6EC5" w14:textId="77777777" w:rsidR="003D1809" w:rsidRPr="00B50EB7" w:rsidRDefault="00A6136B">
      <w:pPr>
        <w:rPr>
          <w:lang w:val="ru-RU"/>
        </w:rPr>
      </w:pPr>
      <w:r w:rsidRPr="00B50EB7">
        <w:rPr>
          <w:b/>
          <w:lang w:val="ru-RU"/>
        </w:rPr>
        <w:t>Сценарий поиска фильма.</w:t>
      </w:r>
      <w:r w:rsidRPr="00B50EB7">
        <w:rPr>
          <w:lang w:val="ru-RU"/>
        </w:rPr>
        <w:t xml:space="preserve"> </w:t>
      </w:r>
      <w:r>
        <w:t xml:space="preserve">Пользователь вызывает GET /api/search/movies?query=...&amp;genre=...&amp;year=...&amp;sort=... через authService. </w:t>
      </w:r>
      <w:r w:rsidRPr="00B50EB7">
        <w:rPr>
          <w:lang w:val="ru-RU"/>
        </w:rPr>
        <w:t xml:space="preserve">Запрос перенаправляется в </w:t>
      </w:r>
      <w:r>
        <w:t>searchService</w:t>
      </w:r>
      <w:r w:rsidRPr="00B50EB7">
        <w:rPr>
          <w:lang w:val="ru-RU"/>
        </w:rPr>
        <w:t xml:space="preserve">:6090. </w:t>
      </w:r>
      <w:r>
        <w:t>searchService</w:t>
      </w:r>
      <w:r w:rsidRPr="00B50EB7">
        <w:rPr>
          <w:lang w:val="ru-RU"/>
        </w:rPr>
        <w:t xml:space="preserve"> читает </w:t>
      </w:r>
      <w:r>
        <w:t>movies</w:t>
      </w:r>
      <w:r w:rsidRPr="00B50EB7">
        <w:rPr>
          <w:lang w:val="ru-RU"/>
        </w:rPr>
        <w:t xml:space="preserve">, при необходимости находит </w:t>
      </w:r>
      <w:r>
        <w:t>genre</w:t>
      </w:r>
      <w:r w:rsidRPr="00B50EB7">
        <w:rPr>
          <w:lang w:val="ru-RU"/>
        </w:rPr>
        <w:t>_</w:t>
      </w:r>
      <w:r>
        <w:t>id</w:t>
      </w:r>
      <w:r w:rsidRPr="00B50EB7">
        <w:rPr>
          <w:lang w:val="ru-RU"/>
        </w:rPr>
        <w:t xml:space="preserve"> по названию жанра, получает подходящие </w:t>
      </w:r>
      <w:r>
        <w:t>movie</w:t>
      </w:r>
      <w:r w:rsidRPr="00B50EB7">
        <w:rPr>
          <w:lang w:val="ru-RU"/>
        </w:rPr>
        <w:t>_</w:t>
      </w:r>
      <w:r>
        <w:t>id</w:t>
      </w:r>
      <w:r w:rsidRPr="00B50EB7">
        <w:rPr>
          <w:lang w:val="ru-RU"/>
        </w:rPr>
        <w:t xml:space="preserve"> из </w:t>
      </w:r>
      <w:r>
        <w:t>movies</w:t>
      </w:r>
      <w:r w:rsidRPr="00B50EB7">
        <w:rPr>
          <w:lang w:val="ru-RU"/>
        </w:rPr>
        <w:t>_</w:t>
      </w:r>
      <w:r>
        <w:t>genres</w:t>
      </w:r>
      <w:r w:rsidRPr="00B50EB7">
        <w:rPr>
          <w:lang w:val="ru-RU"/>
        </w:rPr>
        <w:t xml:space="preserve">, фильтрует фильмы по названию, описанию и году, сортирует результат и возвращает список </w:t>
      </w:r>
      <w:r>
        <w:t>MovieSearchResponse</w:t>
      </w:r>
      <w:r w:rsidRPr="00B50EB7">
        <w:rPr>
          <w:lang w:val="ru-RU"/>
        </w:rPr>
        <w:t>.</w:t>
      </w:r>
    </w:p>
    <w:p w14:paraId="75D92766" w14:textId="77777777" w:rsidR="003D1809" w:rsidRPr="00B50EB7" w:rsidRDefault="00A6136B">
      <w:pPr>
        <w:rPr>
          <w:lang w:val="ru-RU"/>
        </w:rPr>
      </w:pPr>
      <w:r w:rsidRPr="00B50EB7">
        <w:rPr>
          <w:b/>
          <w:lang w:val="ru-RU"/>
        </w:rPr>
        <w:t>Сценарий просмотра видео.</w:t>
      </w:r>
      <w:r w:rsidRPr="00B50EB7">
        <w:rPr>
          <w:lang w:val="ru-RU"/>
        </w:rPr>
        <w:t xml:space="preserve"> Пользователь открывает </w:t>
      </w:r>
      <w:r>
        <w:t>GET</w:t>
      </w:r>
      <w:r w:rsidRPr="00B50EB7">
        <w:rPr>
          <w:lang w:val="ru-RU"/>
        </w:rPr>
        <w:t xml:space="preserve"> /</w:t>
      </w:r>
      <w:r>
        <w:t>api</w:t>
      </w:r>
      <w:r w:rsidRPr="00B50EB7">
        <w:rPr>
          <w:lang w:val="ru-RU"/>
        </w:rPr>
        <w:t>/</w:t>
      </w:r>
      <w:r>
        <w:t>cinema</w:t>
      </w:r>
      <w:r w:rsidRPr="00B50EB7">
        <w:rPr>
          <w:lang w:val="ru-RU"/>
        </w:rPr>
        <w:t>/</w:t>
      </w:r>
      <w:r>
        <w:t>film</w:t>
      </w:r>
      <w:r w:rsidRPr="00B50EB7">
        <w:rPr>
          <w:lang w:val="ru-RU"/>
        </w:rPr>
        <w:t>/{</w:t>
      </w:r>
      <w:r>
        <w:t>filmId</w:t>
      </w:r>
      <w:r w:rsidRPr="00B50EB7">
        <w:rPr>
          <w:lang w:val="ru-RU"/>
        </w:rPr>
        <w:t>}/</w:t>
      </w:r>
      <w:r>
        <w:t>video</w:t>
      </w:r>
      <w:r w:rsidRPr="00B50EB7">
        <w:rPr>
          <w:lang w:val="ru-RU"/>
        </w:rPr>
        <w:t xml:space="preserve">. </w:t>
      </w:r>
      <w:r>
        <w:t>authService</w:t>
      </w:r>
      <w:r w:rsidRPr="00B50EB7">
        <w:rPr>
          <w:lang w:val="ru-RU"/>
        </w:rPr>
        <w:t xml:space="preserve"> перенаправляет запрос в </w:t>
      </w:r>
      <w:r>
        <w:t>cinemaService</w:t>
      </w:r>
      <w:r w:rsidRPr="00B50EB7">
        <w:rPr>
          <w:lang w:val="ru-RU"/>
        </w:rPr>
        <w:t xml:space="preserve">, </w:t>
      </w:r>
      <w:r>
        <w:t>WatchFilmController</w:t>
      </w:r>
      <w:r w:rsidRPr="00B50EB7">
        <w:rPr>
          <w:lang w:val="ru-RU"/>
        </w:rPr>
        <w:t xml:space="preserve"> вызывает </w:t>
      </w:r>
      <w:r>
        <w:t>FilmProcessing</w:t>
      </w:r>
      <w:r w:rsidRPr="00B50EB7">
        <w:rPr>
          <w:lang w:val="ru-RU"/>
        </w:rPr>
        <w:t xml:space="preserve">, сервис получает </w:t>
      </w:r>
      <w:r>
        <w:t>movie</w:t>
      </w:r>
      <w:r w:rsidRPr="00B50EB7">
        <w:rPr>
          <w:lang w:val="ru-RU"/>
        </w:rPr>
        <w:t>_</w:t>
      </w:r>
      <w:r>
        <w:t>url</w:t>
      </w:r>
      <w:r w:rsidRPr="00B50EB7">
        <w:rPr>
          <w:lang w:val="ru-RU"/>
        </w:rPr>
        <w:t xml:space="preserve"> из документа фильма и возвращает </w:t>
      </w:r>
      <w:r>
        <w:t>FileSystemResource</w:t>
      </w:r>
      <w:r w:rsidRPr="00B50EB7">
        <w:rPr>
          <w:lang w:val="ru-RU"/>
        </w:rPr>
        <w:t xml:space="preserve">. В </w:t>
      </w:r>
      <w:r>
        <w:t>docker</w:t>
      </w:r>
      <w:r w:rsidRPr="00B50EB7">
        <w:rPr>
          <w:lang w:val="ru-RU"/>
        </w:rPr>
        <w:t>-</w:t>
      </w:r>
      <w:r>
        <w:t>compose</w:t>
      </w:r>
      <w:r w:rsidRPr="00B50EB7">
        <w:rPr>
          <w:lang w:val="ru-RU"/>
        </w:rPr>
        <w:t xml:space="preserve"> каталог ./</w:t>
      </w:r>
      <w:r>
        <w:t>videos</w:t>
      </w:r>
      <w:r w:rsidRPr="00B50EB7">
        <w:rPr>
          <w:lang w:val="ru-RU"/>
        </w:rPr>
        <w:t xml:space="preserve"> подключен внутрь контейнера как /</w:t>
      </w:r>
      <w:r>
        <w:t>videos</w:t>
      </w:r>
      <w:r w:rsidRPr="00B50EB7">
        <w:rPr>
          <w:lang w:val="ru-RU"/>
        </w:rPr>
        <w:t>:</w:t>
      </w:r>
      <w:r>
        <w:t>ro</w:t>
      </w:r>
      <w:r w:rsidRPr="00B50EB7">
        <w:rPr>
          <w:lang w:val="ru-RU"/>
        </w:rPr>
        <w:t>, поэтому путь /</w:t>
      </w:r>
      <w:r>
        <w:t>videos</w:t>
      </w:r>
      <w:r w:rsidRPr="00B50EB7">
        <w:rPr>
          <w:lang w:val="ru-RU"/>
        </w:rPr>
        <w:t>/</w:t>
      </w:r>
      <w:r>
        <w:t>film</w:t>
      </w:r>
      <w:r w:rsidRPr="00B50EB7">
        <w:rPr>
          <w:lang w:val="ru-RU"/>
        </w:rPr>
        <w:t>1.</w:t>
      </w:r>
      <w:r>
        <w:t>mp</w:t>
      </w:r>
      <w:r w:rsidRPr="00B50EB7">
        <w:rPr>
          <w:lang w:val="ru-RU"/>
        </w:rPr>
        <w:t>4 должен существовать в контейнере.</w:t>
      </w:r>
    </w:p>
    <w:p w14:paraId="26C957DC" w14:textId="77777777" w:rsidR="003D1809" w:rsidRPr="00B50EB7" w:rsidRDefault="00A6136B">
      <w:pPr>
        <w:rPr>
          <w:lang w:val="ru-RU"/>
        </w:rPr>
      </w:pPr>
      <w:r w:rsidRPr="00B50EB7">
        <w:rPr>
          <w:b/>
          <w:lang w:val="ru-RU"/>
        </w:rPr>
        <w:lastRenderedPageBreak/>
        <w:t>Сценарий добавления комментария.</w:t>
      </w:r>
      <w:r w:rsidRPr="00B50EB7">
        <w:rPr>
          <w:lang w:val="ru-RU"/>
        </w:rPr>
        <w:t xml:space="preserve"> Пользователь отправляет </w:t>
      </w:r>
      <w:r>
        <w:t>POST</w:t>
      </w:r>
      <w:r w:rsidRPr="00B50EB7">
        <w:rPr>
          <w:lang w:val="ru-RU"/>
        </w:rPr>
        <w:t xml:space="preserve"> /</w:t>
      </w:r>
      <w:r>
        <w:t>api</w:t>
      </w:r>
      <w:r w:rsidRPr="00B50EB7">
        <w:rPr>
          <w:lang w:val="ru-RU"/>
        </w:rPr>
        <w:t>/</w:t>
      </w:r>
      <w:r>
        <w:t>cinema</w:t>
      </w:r>
      <w:r w:rsidRPr="00B50EB7">
        <w:rPr>
          <w:lang w:val="ru-RU"/>
        </w:rPr>
        <w:t>/</w:t>
      </w:r>
      <w:r>
        <w:t>movies</w:t>
      </w:r>
      <w:r w:rsidRPr="00B50EB7">
        <w:rPr>
          <w:lang w:val="ru-RU"/>
        </w:rPr>
        <w:t>/{</w:t>
      </w:r>
      <w:r>
        <w:t>movieId</w:t>
      </w:r>
      <w:r w:rsidRPr="00B50EB7">
        <w:rPr>
          <w:lang w:val="ru-RU"/>
        </w:rPr>
        <w:t>}/</w:t>
      </w:r>
      <w:r>
        <w:t>comments</w:t>
      </w:r>
      <w:r w:rsidRPr="00B50EB7">
        <w:rPr>
          <w:lang w:val="ru-RU"/>
        </w:rPr>
        <w:t xml:space="preserve"> с </w:t>
      </w:r>
      <w:r>
        <w:t>user</w:t>
      </w:r>
      <w:r w:rsidRPr="00B50EB7">
        <w:rPr>
          <w:lang w:val="ru-RU"/>
        </w:rPr>
        <w:t>_</w:t>
      </w:r>
      <w:r>
        <w:t>id</w:t>
      </w:r>
      <w:r w:rsidRPr="00B50EB7">
        <w:rPr>
          <w:lang w:val="ru-RU"/>
        </w:rPr>
        <w:t xml:space="preserve">, </w:t>
      </w:r>
      <w:r>
        <w:t>message</w:t>
      </w:r>
      <w:r w:rsidRPr="00B50EB7">
        <w:rPr>
          <w:lang w:val="ru-RU"/>
        </w:rPr>
        <w:t>_</w:t>
      </w:r>
      <w:r>
        <w:t>text</w:t>
      </w:r>
      <w:r w:rsidRPr="00B50EB7">
        <w:rPr>
          <w:lang w:val="ru-RU"/>
        </w:rPr>
        <w:t xml:space="preserve"> и </w:t>
      </w:r>
      <w:r>
        <w:t>score</w:t>
      </w:r>
      <w:r w:rsidRPr="00B50EB7">
        <w:rPr>
          <w:lang w:val="ru-RU"/>
        </w:rPr>
        <w:t xml:space="preserve">. </w:t>
      </w:r>
      <w:r>
        <w:t>cinemaService</w:t>
      </w:r>
      <w:r w:rsidRPr="00B50EB7">
        <w:rPr>
          <w:lang w:val="ru-RU"/>
        </w:rPr>
        <w:t xml:space="preserve"> проверяет существование фильма и обязательные поля, создает </w:t>
      </w:r>
      <w:r>
        <w:t>CommentDocument</w:t>
      </w:r>
      <w:r w:rsidRPr="00B50EB7">
        <w:rPr>
          <w:lang w:val="ru-RU"/>
        </w:rPr>
        <w:t xml:space="preserve"> со статусом </w:t>
      </w:r>
      <w:r>
        <w:t>PENDING</w:t>
      </w:r>
      <w:r w:rsidRPr="00B50EB7">
        <w:rPr>
          <w:lang w:val="ru-RU"/>
        </w:rPr>
        <w:t xml:space="preserve">, сохраняет его в </w:t>
      </w:r>
      <w:r>
        <w:t>comments</w:t>
      </w:r>
      <w:r w:rsidRPr="00B50EB7">
        <w:rPr>
          <w:lang w:val="ru-RU"/>
        </w:rPr>
        <w:t xml:space="preserve"> и публикует </w:t>
      </w:r>
      <w:r>
        <w:t>comment</w:t>
      </w:r>
      <w:r w:rsidRPr="00B50EB7">
        <w:rPr>
          <w:lang w:val="ru-RU"/>
        </w:rPr>
        <w:t>_</w:t>
      </w:r>
      <w:r>
        <w:t>id</w:t>
      </w:r>
      <w:r w:rsidRPr="00B50EB7">
        <w:rPr>
          <w:lang w:val="ru-RU"/>
        </w:rPr>
        <w:t xml:space="preserve"> в </w:t>
      </w:r>
      <w:r>
        <w:t>RabbitMQ</w:t>
      </w:r>
      <w:r w:rsidRPr="00B50EB7">
        <w:rPr>
          <w:lang w:val="ru-RU"/>
        </w:rPr>
        <w:t xml:space="preserve"> </w:t>
      </w:r>
      <w:r>
        <w:t>exchange</w:t>
      </w:r>
      <w:r w:rsidRPr="00B50EB7">
        <w:rPr>
          <w:lang w:val="ru-RU"/>
        </w:rPr>
        <w:t xml:space="preserve"> </w:t>
      </w:r>
      <w:r>
        <w:t>comment</w:t>
      </w:r>
      <w:r w:rsidRPr="00B50EB7">
        <w:rPr>
          <w:lang w:val="ru-RU"/>
        </w:rPr>
        <w:t>.</w:t>
      </w:r>
      <w:r>
        <w:t>moderation</w:t>
      </w:r>
      <w:r w:rsidRPr="00B50EB7">
        <w:rPr>
          <w:lang w:val="ru-RU"/>
        </w:rPr>
        <w:t>.</w:t>
      </w:r>
      <w:r>
        <w:t>exchange</w:t>
      </w:r>
      <w:r w:rsidRPr="00B50EB7">
        <w:rPr>
          <w:lang w:val="ru-RU"/>
        </w:rPr>
        <w:t xml:space="preserve"> с </w:t>
      </w:r>
      <w:r>
        <w:t>routing</w:t>
      </w:r>
      <w:r w:rsidRPr="00B50EB7">
        <w:rPr>
          <w:lang w:val="ru-RU"/>
        </w:rPr>
        <w:t xml:space="preserve"> </w:t>
      </w:r>
      <w:r>
        <w:t>key</w:t>
      </w:r>
      <w:r w:rsidRPr="00B50EB7">
        <w:rPr>
          <w:lang w:val="ru-RU"/>
        </w:rPr>
        <w:t xml:space="preserve"> </w:t>
      </w:r>
      <w:r>
        <w:t>comment</w:t>
      </w:r>
      <w:r w:rsidRPr="00B50EB7">
        <w:rPr>
          <w:lang w:val="ru-RU"/>
        </w:rPr>
        <w:t>.</w:t>
      </w:r>
      <w:r>
        <w:t>created</w:t>
      </w:r>
      <w:r w:rsidRPr="00B50EB7">
        <w:rPr>
          <w:lang w:val="ru-RU"/>
        </w:rPr>
        <w:t xml:space="preserve">. Если </w:t>
      </w:r>
      <w:r>
        <w:t>RabbitMQ</w:t>
      </w:r>
      <w:r w:rsidRPr="00B50EB7">
        <w:rPr>
          <w:lang w:val="ru-RU"/>
        </w:rPr>
        <w:t xml:space="preserve"> недоступен, комментарий остается в </w:t>
      </w:r>
      <w:r>
        <w:t>MongoDB</w:t>
      </w:r>
      <w:r w:rsidRPr="00B50EB7">
        <w:rPr>
          <w:lang w:val="ru-RU"/>
        </w:rPr>
        <w:t xml:space="preserve"> с причиной </w:t>
      </w:r>
      <w:r>
        <w:t>RabbitMQ</w:t>
      </w:r>
      <w:r w:rsidRPr="00B50EB7">
        <w:rPr>
          <w:lang w:val="ru-RU"/>
        </w:rPr>
        <w:t xml:space="preserve"> </w:t>
      </w:r>
      <w:r>
        <w:t>unavailable</w:t>
      </w:r>
      <w:r w:rsidRPr="00B50EB7">
        <w:rPr>
          <w:lang w:val="ru-RU"/>
        </w:rPr>
        <w:t>.</w:t>
      </w:r>
    </w:p>
    <w:p w14:paraId="153C6AAA" w14:textId="77777777" w:rsidR="003D1809" w:rsidRPr="00B50EB7" w:rsidRDefault="00A6136B">
      <w:pPr>
        <w:rPr>
          <w:lang w:val="ru-RU"/>
        </w:rPr>
      </w:pPr>
      <w:r w:rsidRPr="00B50EB7">
        <w:rPr>
          <w:b/>
          <w:lang w:val="ru-RU"/>
        </w:rPr>
        <w:t>Сценарий автоматической модерации.</w:t>
      </w:r>
      <w:r w:rsidRPr="00B50EB7">
        <w:rPr>
          <w:lang w:val="ru-RU"/>
        </w:rPr>
        <w:t xml:space="preserve"> </w:t>
      </w:r>
      <w:r>
        <w:t>analyzeService</w:t>
      </w:r>
      <w:r w:rsidRPr="00B50EB7">
        <w:rPr>
          <w:lang w:val="ru-RU"/>
        </w:rPr>
        <w:t xml:space="preserve"> слушает очередь </w:t>
      </w:r>
      <w:r>
        <w:t>comment</w:t>
      </w:r>
      <w:r w:rsidRPr="00B50EB7">
        <w:rPr>
          <w:lang w:val="ru-RU"/>
        </w:rPr>
        <w:t>.</w:t>
      </w:r>
      <w:r>
        <w:t>moderation</w:t>
      </w:r>
      <w:r w:rsidRPr="00B50EB7">
        <w:rPr>
          <w:lang w:val="ru-RU"/>
        </w:rPr>
        <w:t>.</w:t>
      </w:r>
      <w:r>
        <w:t>queue</w:t>
      </w:r>
      <w:r w:rsidRPr="00B50EB7">
        <w:rPr>
          <w:lang w:val="ru-RU"/>
        </w:rPr>
        <w:t xml:space="preserve"> с </w:t>
      </w:r>
      <w:r>
        <w:t>concurrency</w:t>
      </w:r>
      <w:r w:rsidRPr="00B50EB7">
        <w:rPr>
          <w:lang w:val="ru-RU"/>
        </w:rPr>
        <w:t xml:space="preserve">=5. После получения </w:t>
      </w:r>
      <w:r>
        <w:t>comment</w:t>
      </w:r>
      <w:r w:rsidRPr="00B50EB7">
        <w:rPr>
          <w:lang w:val="ru-RU"/>
        </w:rPr>
        <w:t>_</w:t>
      </w:r>
      <w:r>
        <w:t>id</w:t>
      </w:r>
      <w:r w:rsidRPr="00B50EB7">
        <w:rPr>
          <w:lang w:val="ru-RU"/>
        </w:rPr>
        <w:t xml:space="preserve"> </w:t>
      </w:r>
      <w:r>
        <w:t>consumer</w:t>
      </w:r>
      <w:r w:rsidRPr="00B50EB7">
        <w:rPr>
          <w:lang w:val="ru-RU"/>
        </w:rPr>
        <w:t xml:space="preserve"> вызывает </w:t>
      </w:r>
      <w:r>
        <w:t>moderate</w:t>
      </w:r>
      <w:r w:rsidRPr="00B50EB7">
        <w:rPr>
          <w:lang w:val="ru-RU"/>
        </w:rPr>
        <w:t>(</w:t>
      </w:r>
      <w:r>
        <w:t>commentId</w:t>
      </w:r>
      <w:r w:rsidRPr="00B50EB7">
        <w:rPr>
          <w:lang w:val="ru-RU"/>
        </w:rPr>
        <w:t xml:space="preserve">), сервис повторно читает комментарий из </w:t>
      </w:r>
      <w:r>
        <w:t>MongoDB</w:t>
      </w:r>
      <w:r w:rsidRPr="00B50EB7">
        <w:rPr>
          <w:lang w:val="ru-RU"/>
        </w:rPr>
        <w:t xml:space="preserve">, проверяет текст и обновляет тот же документ. </w:t>
      </w:r>
      <w:r>
        <w:t>APPROVED</w:t>
      </w:r>
      <w:r w:rsidRPr="00B50EB7">
        <w:rPr>
          <w:lang w:val="ru-RU"/>
        </w:rPr>
        <w:t xml:space="preserve">-комментарии возвращаются публичным </w:t>
      </w:r>
      <w:r>
        <w:t>endpoint</w:t>
      </w:r>
      <w:r w:rsidRPr="00B50EB7">
        <w:rPr>
          <w:lang w:val="ru-RU"/>
        </w:rPr>
        <w:t xml:space="preserve"> /</w:t>
      </w:r>
      <w:r>
        <w:t>api</w:t>
      </w:r>
      <w:r w:rsidRPr="00B50EB7">
        <w:rPr>
          <w:lang w:val="ru-RU"/>
        </w:rPr>
        <w:t>/</w:t>
      </w:r>
      <w:r>
        <w:t>cinema</w:t>
      </w:r>
      <w:r w:rsidRPr="00B50EB7">
        <w:rPr>
          <w:lang w:val="ru-RU"/>
        </w:rPr>
        <w:t>/</w:t>
      </w:r>
      <w:r>
        <w:t>movies</w:t>
      </w:r>
      <w:r w:rsidRPr="00B50EB7">
        <w:rPr>
          <w:lang w:val="ru-RU"/>
        </w:rPr>
        <w:t>/{</w:t>
      </w:r>
      <w:r>
        <w:t>movieId</w:t>
      </w:r>
      <w:r w:rsidRPr="00B50EB7">
        <w:rPr>
          <w:lang w:val="ru-RU"/>
        </w:rPr>
        <w:t>}/</w:t>
      </w:r>
      <w:r>
        <w:t>comments</w:t>
      </w:r>
      <w:r w:rsidRPr="00B50EB7">
        <w:rPr>
          <w:lang w:val="ru-RU"/>
        </w:rPr>
        <w:t xml:space="preserve">; все комментарии, включая </w:t>
      </w:r>
      <w:r>
        <w:t>PENDING</w:t>
      </w:r>
      <w:r w:rsidRPr="00B50EB7">
        <w:rPr>
          <w:lang w:val="ru-RU"/>
        </w:rPr>
        <w:t xml:space="preserve"> и </w:t>
      </w:r>
      <w:r>
        <w:t>REJECTED</w:t>
      </w:r>
      <w:r w:rsidRPr="00B50EB7">
        <w:rPr>
          <w:lang w:val="ru-RU"/>
        </w:rPr>
        <w:t>, доступны через /</w:t>
      </w:r>
      <w:r>
        <w:t>api</w:t>
      </w:r>
      <w:r w:rsidRPr="00B50EB7">
        <w:rPr>
          <w:lang w:val="ru-RU"/>
        </w:rPr>
        <w:t>/</w:t>
      </w:r>
      <w:r>
        <w:t>cinema</w:t>
      </w:r>
      <w:r w:rsidRPr="00B50EB7">
        <w:rPr>
          <w:lang w:val="ru-RU"/>
        </w:rPr>
        <w:t>/</w:t>
      </w:r>
      <w:r>
        <w:t>movies</w:t>
      </w:r>
      <w:r w:rsidRPr="00B50EB7">
        <w:rPr>
          <w:lang w:val="ru-RU"/>
        </w:rPr>
        <w:t>/{</w:t>
      </w:r>
      <w:r>
        <w:t>movieId</w:t>
      </w:r>
      <w:r w:rsidRPr="00B50EB7">
        <w:rPr>
          <w:lang w:val="ru-RU"/>
        </w:rPr>
        <w:t>}/</w:t>
      </w:r>
      <w:r>
        <w:t>comments</w:t>
      </w:r>
      <w:r w:rsidRPr="00B50EB7">
        <w:rPr>
          <w:lang w:val="ru-RU"/>
        </w:rPr>
        <w:t>/</w:t>
      </w:r>
      <w:r>
        <w:t>all</w:t>
      </w:r>
      <w:r w:rsidRPr="00B50EB7">
        <w:rPr>
          <w:lang w:val="ru-RU"/>
        </w:rPr>
        <w:t xml:space="preserve"> и /</w:t>
      </w:r>
      <w:r>
        <w:t>api</w:t>
      </w:r>
      <w:r w:rsidRPr="00B50EB7">
        <w:rPr>
          <w:lang w:val="ru-RU"/>
        </w:rPr>
        <w:t>/</w:t>
      </w:r>
      <w:r>
        <w:t>analyze</w:t>
      </w:r>
      <w:r w:rsidRPr="00B50EB7">
        <w:rPr>
          <w:lang w:val="ru-RU"/>
        </w:rPr>
        <w:t>/</w:t>
      </w:r>
      <w:r>
        <w:t>movies</w:t>
      </w:r>
      <w:r w:rsidRPr="00B50EB7">
        <w:rPr>
          <w:lang w:val="ru-RU"/>
        </w:rPr>
        <w:t>/{</w:t>
      </w:r>
      <w:r>
        <w:t>movieId</w:t>
      </w:r>
      <w:r w:rsidRPr="00B50EB7">
        <w:rPr>
          <w:lang w:val="ru-RU"/>
        </w:rPr>
        <w:t>}/</w:t>
      </w:r>
      <w:r>
        <w:t>comments</w:t>
      </w:r>
      <w:r w:rsidRPr="00B50EB7">
        <w:rPr>
          <w:lang w:val="ru-RU"/>
        </w:rPr>
        <w:t>.</w:t>
      </w:r>
    </w:p>
    <w:p w14:paraId="49D4CA22" w14:textId="77777777" w:rsidR="003D1809" w:rsidRPr="00B50EB7" w:rsidRDefault="00A6136B">
      <w:pPr>
        <w:rPr>
          <w:lang w:val="ru-RU"/>
        </w:rPr>
      </w:pPr>
      <w:r w:rsidRPr="00B50EB7">
        <w:rPr>
          <w:b/>
          <w:lang w:val="ru-RU"/>
        </w:rPr>
        <w:t>Сценарий ручной модерации.</w:t>
      </w:r>
      <w:r w:rsidRPr="00B50EB7">
        <w:rPr>
          <w:lang w:val="ru-RU"/>
        </w:rPr>
        <w:t xml:space="preserve"> Модератор получает ожидающие комментарии через </w:t>
      </w:r>
      <w:r>
        <w:t>GET</w:t>
      </w:r>
      <w:r w:rsidRPr="00B50EB7">
        <w:rPr>
          <w:lang w:val="ru-RU"/>
        </w:rPr>
        <w:t xml:space="preserve"> /</w:t>
      </w:r>
      <w:r>
        <w:t>api</w:t>
      </w:r>
      <w:r w:rsidRPr="00B50EB7">
        <w:rPr>
          <w:lang w:val="ru-RU"/>
        </w:rPr>
        <w:t>/</w:t>
      </w:r>
      <w:r>
        <w:t>analyze</w:t>
      </w:r>
      <w:r w:rsidRPr="00B50EB7">
        <w:rPr>
          <w:lang w:val="ru-RU"/>
        </w:rPr>
        <w:t>/</w:t>
      </w:r>
      <w:r>
        <w:t>comments</w:t>
      </w:r>
      <w:r w:rsidRPr="00B50EB7">
        <w:rPr>
          <w:lang w:val="ru-RU"/>
        </w:rPr>
        <w:t>/</w:t>
      </w:r>
      <w:r>
        <w:t>pending</w:t>
      </w:r>
      <w:r w:rsidRPr="00B50EB7">
        <w:rPr>
          <w:lang w:val="ru-RU"/>
        </w:rPr>
        <w:t xml:space="preserve">. Для принятия используется </w:t>
      </w:r>
      <w:r>
        <w:t>POST</w:t>
      </w:r>
      <w:r w:rsidRPr="00B50EB7">
        <w:rPr>
          <w:lang w:val="ru-RU"/>
        </w:rPr>
        <w:t xml:space="preserve"> /</w:t>
      </w:r>
      <w:r>
        <w:t>api</w:t>
      </w:r>
      <w:r w:rsidRPr="00B50EB7">
        <w:rPr>
          <w:lang w:val="ru-RU"/>
        </w:rPr>
        <w:t>/</w:t>
      </w:r>
      <w:r>
        <w:t>analyze</w:t>
      </w:r>
      <w:r w:rsidRPr="00B50EB7">
        <w:rPr>
          <w:lang w:val="ru-RU"/>
        </w:rPr>
        <w:t>/</w:t>
      </w:r>
      <w:r>
        <w:t>comments</w:t>
      </w:r>
      <w:r w:rsidRPr="00B50EB7">
        <w:rPr>
          <w:lang w:val="ru-RU"/>
        </w:rPr>
        <w:t>/{</w:t>
      </w:r>
      <w:r>
        <w:t>commentId</w:t>
      </w:r>
      <w:r w:rsidRPr="00B50EB7">
        <w:rPr>
          <w:lang w:val="ru-RU"/>
        </w:rPr>
        <w:t>}/</w:t>
      </w:r>
      <w:r>
        <w:t>approve</w:t>
      </w:r>
      <w:r w:rsidRPr="00B50EB7">
        <w:rPr>
          <w:lang w:val="ru-RU"/>
        </w:rPr>
        <w:t xml:space="preserve">, для отклонения - </w:t>
      </w:r>
      <w:r>
        <w:t>POST</w:t>
      </w:r>
      <w:r w:rsidRPr="00B50EB7">
        <w:rPr>
          <w:lang w:val="ru-RU"/>
        </w:rPr>
        <w:t xml:space="preserve"> /</w:t>
      </w:r>
      <w:r>
        <w:t>api</w:t>
      </w:r>
      <w:r w:rsidRPr="00B50EB7">
        <w:rPr>
          <w:lang w:val="ru-RU"/>
        </w:rPr>
        <w:t>/</w:t>
      </w:r>
      <w:r>
        <w:t>analyze</w:t>
      </w:r>
      <w:r w:rsidRPr="00B50EB7">
        <w:rPr>
          <w:lang w:val="ru-RU"/>
        </w:rPr>
        <w:t>/</w:t>
      </w:r>
      <w:r>
        <w:t>comments</w:t>
      </w:r>
      <w:r w:rsidRPr="00B50EB7">
        <w:rPr>
          <w:lang w:val="ru-RU"/>
        </w:rPr>
        <w:t>/{</w:t>
      </w:r>
      <w:r>
        <w:t>commentId</w:t>
      </w:r>
      <w:r w:rsidRPr="00B50EB7">
        <w:rPr>
          <w:lang w:val="ru-RU"/>
        </w:rPr>
        <w:t>}/</w:t>
      </w:r>
      <w:r>
        <w:t>reject</w:t>
      </w:r>
      <w:r w:rsidRPr="00B50EB7">
        <w:rPr>
          <w:lang w:val="ru-RU"/>
        </w:rPr>
        <w:t xml:space="preserve"> с </w:t>
      </w:r>
      <w:r>
        <w:t>reason</w:t>
      </w:r>
      <w:r w:rsidRPr="00B50EB7">
        <w:rPr>
          <w:lang w:val="ru-RU"/>
        </w:rPr>
        <w:t xml:space="preserve">. </w:t>
      </w:r>
      <w:r>
        <w:t>analyzeService</w:t>
      </w:r>
      <w:r w:rsidRPr="00B50EB7">
        <w:rPr>
          <w:lang w:val="ru-RU"/>
        </w:rPr>
        <w:t xml:space="preserve"> меняет </w:t>
      </w:r>
      <w:r>
        <w:t>status</w:t>
      </w:r>
      <w:r w:rsidRPr="00B50EB7">
        <w:rPr>
          <w:lang w:val="ru-RU"/>
        </w:rPr>
        <w:t xml:space="preserve"> и </w:t>
      </w:r>
      <w:r>
        <w:t>moderation</w:t>
      </w:r>
      <w:r w:rsidRPr="00B50EB7">
        <w:rPr>
          <w:lang w:val="ru-RU"/>
        </w:rPr>
        <w:t>_</w:t>
      </w:r>
      <w:r>
        <w:t>reason</w:t>
      </w:r>
      <w:r w:rsidRPr="00B50EB7">
        <w:rPr>
          <w:lang w:val="ru-RU"/>
        </w:rPr>
        <w:t xml:space="preserve"> в </w:t>
      </w:r>
      <w:r>
        <w:t>comments</w:t>
      </w:r>
      <w:r w:rsidRPr="00B50EB7">
        <w:rPr>
          <w:lang w:val="ru-RU"/>
        </w:rPr>
        <w:t xml:space="preserve">, после чего </w:t>
      </w:r>
      <w:r>
        <w:t>cinemaService</w:t>
      </w:r>
      <w:r w:rsidRPr="00B50EB7">
        <w:rPr>
          <w:lang w:val="ru-RU"/>
        </w:rPr>
        <w:t xml:space="preserve"> при следующем чтении видит обновленное состояние без отдельного межсервисного ответа.</w:t>
      </w:r>
    </w:p>
    <w:p w14:paraId="035B540B" w14:textId="77777777" w:rsidR="003D1809" w:rsidRPr="00B50EB7" w:rsidRDefault="00A6136B">
      <w:pPr>
        <w:pStyle w:val="Heading3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29660315"/>
      <w:r w:rsidRPr="00B50EB7">
        <w:rPr>
          <w:rFonts w:ascii="Times New Roman" w:hAnsi="Times New Roman" w:cs="Times New Roman"/>
          <w:color w:val="000000" w:themeColor="text1"/>
          <w:lang w:val="ru-RU"/>
        </w:rPr>
        <w:t>3.8 Проверка результата через интерфейсы инфраструктуры</w:t>
      </w:r>
      <w:bookmarkEnd w:id="23"/>
    </w:p>
    <w:p w14:paraId="61B3EDBB" w14:textId="77777777" w:rsidR="003D1809" w:rsidRPr="00B50EB7" w:rsidRDefault="00A6136B">
      <w:pPr>
        <w:rPr>
          <w:lang w:val="ru-RU"/>
        </w:rPr>
      </w:pPr>
      <w:r w:rsidRPr="00B50EB7">
        <w:rPr>
          <w:lang w:val="ru-RU"/>
        </w:rPr>
        <w:t xml:space="preserve">После запуска </w:t>
      </w:r>
      <w:r>
        <w:t>docker</w:t>
      </w:r>
      <w:r w:rsidRPr="00B50EB7">
        <w:rPr>
          <w:lang w:val="ru-RU"/>
        </w:rPr>
        <w:t xml:space="preserve"> </w:t>
      </w:r>
      <w:r>
        <w:t>compose</w:t>
      </w:r>
      <w:r w:rsidRPr="00B50EB7">
        <w:rPr>
          <w:lang w:val="ru-RU"/>
        </w:rPr>
        <w:t xml:space="preserve"> </w:t>
      </w:r>
      <w:r>
        <w:t>up</w:t>
      </w:r>
      <w:r w:rsidRPr="00B50EB7">
        <w:rPr>
          <w:lang w:val="ru-RU"/>
        </w:rPr>
        <w:t xml:space="preserve"> -</w:t>
      </w:r>
      <w:r>
        <w:t>d</w:t>
      </w:r>
      <w:r w:rsidRPr="00B50EB7">
        <w:rPr>
          <w:lang w:val="ru-RU"/>
        </w:rPr>
        <w:t xml:space="preserve"> --</w:t>
      </w:r>
      <w:r>
        <w:t>build</w:t>
      </w:r>
      <w:r w:rsidRPr="00B50EB7">
        <w:rPr>
          <w:lang w:val="ru-RU"/>
        </w:rPr>
        <w:t xml:space="preserve"> проверка выполнялась через </w:t>
      </w:r>
      <w:r>
        <w:t>API</w:t>
      </w:r>
      <w:r w:rsidRPr="00B50EB7">
        <w:rPr>
          <w:lang w:val="ru-RU"/>
        </w:rPr>
        <w:t xml:space="preserve">, </w:t>
      </w:r>
      <w:r>
        <w:t>Mongo</w:t>
      </w:r>
      <w:r w:rsidRPr="00B50EB7">
        <w:rPr>
          <w:lang w:val="ru-RU"/>
        </w:rPr>
        <w:t xml:space="preserve"> </w:t>
      </w:r>
      <w:r>
        <w:t>Express</w:t>
      </w:r>
      <w:r w:rsidRPr="00B50EB7">
        <w:rPr>
          <w:lang w:val="ru-RU"/>
        </w:rPr>
        <w:t xml:space="preserve"> и </w:t>
      </w:r>
      <w:r>
        <w:t>RabbitMQ</w:t>
      </w:r>
      <w:r w:rsidRPr="00B50EB7">
        <w:rPr>
          <w:lang w:val="ru-RU"/>
        </w:rPr>
        <w:t xml:space="preserve"> </w:t>
      </w:r>
      <w:r>
        <w:t>Management</w:t>
      </w:r>
      <w:r w:rsidRPr="00B50EB7">
        <w:rPr>
          <w:lang w:val="ru-RU"/>
        </w:rPr>
        <w:t xml:space="preserve"> </w:t>
      </w:r>
      <w:r>
        <w:t>UI</w:t>
      </w:r>
      <w:r w:rsidRPr="00B50EB7">
        <w:rPr>
          <w:lang w:val="ru-RU"/>
        </w:rPr>
        <w:t xml:space="preserve">. </w:t>
      </w:r>
      <w:r>
        <w:t>Mongo</w:t>
      </w:r>
      <w:r w:rsidRPr="00B50EB7">
        <w:rPr>
          <w:lang w:val="ru-RU"/>
        </w:rPr>
        <w:t xml:space="preserve"> </w:t>
      </w:r>
      <w:r>
        <w:t>Express</w:t>
      </w:r>
      <w:r w:rsidRPr="00B50EB7">
        <w:rPr>
          <w:lang w:val="ru-RU"/>
        </w:rPr>
        <w:t xml:space="preserve"> показывает, что фильм хранится в коллекции </w:t>
      </w:r>
      <w:r>
        <w:t>movies</w:t>
      </w:r>
      <w:r w:rsidRPr="00B50EB7">
        <w:rPr>
          <w:lang w:val="ru-RU"/>
        </w:rPr>
        <w:t xml:space="preserve">, а связь с жанрами вынесена в </w:t>
      </w:r>
      <w:r>
        <w:t>movies</w:t>
      </w:r>
      <w:r w:rsidRPr="00B50EB7">
        <w:rPr>
          <w:lang w:val="ru-RU"/>
        </w:rPr>
        <w:t>_</w:t>
      </w:r>
      <w:r>
        <w:t>genres</w:t>
      </w:r>
      <w:r w:rsidRPr="00B50EB7">
        <w:rPr>
          <w:lang w:val="ru-RU"/>
        </w:rPr>
        <w:t xml:space="preserve">. </w:t>
      </w:r>
      <w:r>
        <w:t>RabbitMQ</w:t>
      </w:r>
      <w:r w:rsidRPr="00B50EB7">
        <w:rPr>
          <w:lang w:val="ru-RU"/>
        </w:rPr>
        <w:t xml:space="preserve"> </w:t>
      </w:r>
      <w:r>
        <w:t>Management</w:t>
      </w:r>
      <w:r w:rsidRPr="00B50EB7">
        <w:rPr>
          <w:lang w:val="ru-RU"/>
        </w:rPr>
        <w:t xml:space="preserve"> </w:t>
      </w:r>
      <w:r>
        <w:t>UI</w:t>
      </w:r>
      <w:r w:rsidRPr="00B50EB7">
        <w:rPr>
          <w:lang w:val="ru-RU"/>
        </w:rPr>
        <w:t xml:space="preserve"> показывает поднятый </w:t>
      </w:r>
      <w:r>
        <w:t>broker</w:t>
      </w:r>
      <w:r w:rsidRPr="00B50EB7">
        <w:rPr>
          <w:lang w:val="ru-RU"/>
        </w:rPr>
        <w:t xml:space="preserve"> и </w:t>
      </w:r>
      <w:r w:rsidRPr="00B50EB7">
        <w:rPr>
          <w:lang w:val="ru-RU"/>
        </w:rPr>
        <w:lastRenderedPageBreak/>
        <w:t>рабочую панель очередей, через которую проходит задача модерации комментария.</w:t>
      </w:r>
    </w:p>
    <w:p w14:paraId="4EB40091" w14:textId="77777777" w:rsidR="003D1809" w:rsidRDefault="00A6136B">
      <w:pPr>
        <w:jc w:val="center"/>
      </w:pPr>
      <w:r>
        <w:rPr>
          <w:noProof/>
        </w:rPr>
        <w:drawing>
          <wp:inline distT="0" distB="0" distL="0" distR="0" wp14:anchorId="090D60FE" wp14:editId="614EB3EF">
            <wp:extent cx="5669280" cy="3307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go_mov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8826" w14:textId="77777777" w:rsidR="003D1809" w:rsidRPr="00B50EB7" w:rsidRDefault="00A6136B">
      <w:pPr>
        <w:jc w:val="center"/>
        <w:rPr>
          <w:lang w:val="ru-RU"/>
        </w:rPr>
      </w:pPr>
      <w:r w:rsidRPr="00B50EB7">
        <w:rPr>
          <w:lang w:val="ru-RU"/>
        </w:rPr>
        <w:t xml:space="preserve">Рисунок 6 - Коллекция </w:t>
      </w:r>
      <w:r>
        <w:t>movies</w:t>
      </w:r>
      <w:r w:rsidRPr="00B50EB7">
        <w:rPr>
          <w:lang w:val="ru-RU"/>
        </w:rPr>
        <w:t xml:space="preserve"> в </w:t>
      </w:r>
      <w:r>
        <w:t>Mongo</w:t>
      </w:r>
      <w:r w:rsidRPr="00B50EB7">
        <w:rPr>
          <w:lang w:val="ru-RU"/>
        </w:rPr>
        <w:t xml:space="preserve"> </w:t>
      </w:r>
      <w:r>
        <w:t>Express</w:t>
      </w:r>
    </w:p>
    <w:p w14:paraId="462212F7" w14:textId="77777777" w:rsidR="003D1809" w:rsidRDefault="00A6136B">
      <w:pPr>
        <w:jc w:val="center"/>
      </w:pPr>
      <w:r>
        <w:rPr>
          <w:noProof/>
        </w:rPr>
        <w:drawing>
          <wp:inline distT="0" distB="0" distL="0" distR="0" wp14:anchorId="2359B27D" wp14:editId="43213702">
            <wp:extent cx="5669280" cy="30236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go_movies_gen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5C8F" w14:textId="77777777" w:rsidR="003D1809" w:rsidRDefault="00A6136B">
      <w:pPr>
        <w:jc w:val="center"/>
      </w:pPr>
      <w:r>
        <w:t>Рисунок 7 - Коллекция movies_genres в Mongo Express</w:t>
      </w:r>
    </w:p>
    <w:p w14:paraId="077190BA" w14:textId="77777777" w:rsidR="00456878" w:rsidRPr="00B06405" w:rsidRDefault="00A6136B">
      <w:pPr>
        <w:pStyle w:val="Heading2"/>
        <w:rPr>
          <w:color w:val="auto"/>
          <w:lang w:val="ru-RU"/>
        </w:rPr>
      </w:pPr>
      <w:bookmarkStart w:id="24" w:name="_Toc229660316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4 Тестирование и эксплуатация</w:t>
      </w:r>
      <w:bookmarkEnd w:id="24"/>
    </w:p>
    <w:p w14:paraId="2AC9DA95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Тестирование проекта выполнялось на уровне сборки, запуска контейнеров и ручной проверки </w:t>
      </w:r>
      <w:r>
        <w:t>API</w:t>
      </w:r>
      <w:r w:rsidRPr="00643436">
        <w:rPr>
          <w:lang w:val="ru-RU"/>
        </w:rPr>
        <w:t xml:space="preserve">. Сборка </w:t>
      </w:r>
      <w:r>
        <w:t>Maven</w:t>
      </w:r>
      <w:r w:rsidRPr="00643436">
        <w:rPr>
          <w:lang w:val="ru-RU"/>
        </w:rPr>
        <w:t xml:space="preserve"> проверяет, что все модули компилируются и зависимости подключены корректно.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проверяет, что сервисы могут быть собраны в контейнеры и запущены в общей сети.</w:t>
      </w:r>
    </w:p>
    <w:p w14:paraId="1CD343A6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После запуска проверяется состояние контейнеров командой </w:t>
      </w:r>
      <w:r>
        <w:t>docker</w:t>
      </w:r>
      <w:r w:rsidRPr="00643436">
        <w:rPr>
          <w:lang w:val="ru-RU"/>
        </w:rPr>
        <w:t xml:space="preserve"> </w:t>
      </w:r>
      <w:r>
        <w:t>compose</w:t>
      </w:r>
      <w:r w:rsidRPr="00643436">
        <w:rPr>
          <w:lang w:val="ru-RU"/>
        </w:rPr>
        <w:t xml:space="preserve"> </w:t>
      </w:r>
      <w:r>
        <w:t>ps</w:t>
      </w:r>
      <w:r w:rsidRPr="00643436">
        <w:rPr>
          <w:lang w:val="ru-RU"/>
        </w:rPr>
        <w:t xml:space="preserve">. Все контейнеры должны находиться в статусе </w:t>
      </w:r>
      <w:r>
        <w:t>Up</w:t>
      </w:r>
      <w:r w:rsidRPr="00643436">
        <w:rPr>
          <w:lang w:val="ru-RU"/>
        </w:rPr>
        <w:t xml:space="preserve">. Дополнительно проверяются логи сервисов, чтобы убедиться в успешном подключении к </w:t>
      </w:r>
      <w:r>
        <w:t>MongoDB</w:t>
      </w:r>
      <w:r w:rsidRPr="00643436">
        <w:rPr>
          <w:lang w:val="ru-RU"/>
        </w:rPr>
        <w:t xml:space="preserve"> и </w:t>
      </w:r>
      <w:r>
        <w:t>RabbitMQ</w:t>
      </w:r>
      <w:r w:rsidRPr="00643436">
        <w:rPr>
          <w:lang w:val="ru-RU"/>
        </w:rPr>
        <w:t>.</w:t>
      </w:r>
    </w:p>
    <w:p w14:paraId="6FD6EFA6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Функциональная проверка выполняется через </w:t>
      </w:r>
      <w:r>
        <w:t>curl</w:t>
      </w:r>
      <w:r w:rsidRPr="00643436">
        <w:rPr>
          <w:lang w:val="ru-RU"/>
        </w:rPr>
        <w:t xml:space="preserve">. Сначала проверяется простой </w:t>
      </w:r>
      <w:r>
        <w:t>endpoint</w:t>
      </w:r>
      <w:r w:rsidRPr="00643436">
        <w:rPr>
          <w:lang w:val="ru-RU"/>
        </w:rPr>
        <w:t xml:space="preserve"> /</w:t>
      </w:r>
      <w:r>
        <w:t>gated</w:t>
      </w:r>
      <w:r w:rsidRPr="00643436">
        <w:rPr>
          <w:lang w:val="ru-RU"/>
        </w:rPr>
        <w:t>_</w:t>
      </w:r>
      <w:r>
        <w:t>data</w:t>
      </w:r>
      <w:r w:rsidRPr="00643436">
        <w:rPr>
          <w:lang w:val="ru-RU"/>
        </w:rPr>
        <w:t xml:space="preserve">. Затем создается фильм, выполняется поиск, создается комментарий, проверяется его статус до и после модерации. Такой набор действий покрывает основную цепочку взаимодействия </w:t>
      </w:r>
      <w:r>
        <w:t>authService</w:t>
      </w:r>
      <w:r w:rsidRPr="00643436">
        <w:rPr>
          <w:lang w:val="ru-RU"/>
        </w:rPr>
        <w:t xml:space="preserve">, </w:t>
      </w:r>
      <w:r>
        <w:t>cinemaService</w:t>
      </w:r>
      <w:r w:rsidRPr="00643436">
        <w:rPr>
          <w:lang w:val="ru-RU"/>
        </w:rPr>
        <w:t xml:space="preserve">, </w:t>
      </w:r>
      <w:r>
        <w:t>RabbitMQ</w:t>
      </w:r>
      <w:r w:rsidRPr="00643436">
        <w:rPr>
          <w:lang w:val="ru-RU"/>
        </w:rPr>
        <w:t xml:space="preserve">, </w:t>
      </w:r>
      <w:r>
        <w:t>analyzeService</w:t>
      </w:r>
      <w:r w:rsidRPr="00643436">
        <w:rPr>
          <w:lang w:val="ru-RU"/>
        </w:rPr>
        <w:t xml:space="preserve"> и </w:t>
      </w:r>
      <w:r>
        <w:t>MongoDB</w:t>
      </w:r>
      <w:r w:rsidRPr="00643436">
        <w:rPr>
          <w:lang w:val="ru-RU"/>
        </w:rPr>
        <w:t>.</w:t>
      </w:r>
    </w:p>
    <w:p w14:paraId="23B4A3ED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Для эксплуатации проекта следует учитывать несколько ограничений. Видео файл должен существовать внутри контейнера по пути, указанному в </w:t>
      </w:r>
      <w:r>
        <w:t>movie</w:t>
      </w:r>
      <w:r w:rsidRPr="00643436">
        <w:rPr>
          <w:lang w:val="ru-RU"/>
        </w:rPr>
        <w:t>_</w:t>
      </w:r>
      <w:r>
        <w:t>url</w:t>
      </w:r>
      <w:r w:rsidRPr="00643436">
        <w:rPr>
          <w:lang w:val="ru-RU"/>
        </w:rPr>
        <w:t xml:space="preserve">. Открытые наружу </w:t>
      </w:r>
      <w:r>
        <w:t>RabbitMQ</w:t>
      </w:r>
      <w:r w:rsidRPr="00643436">
        <w:rPr>
          <w:lang w:val="ru-RU"/>
        </w:rPr>
        <w:t xml:space="preserve"> и </w:t>
      </w:r>
      <w:r>
        <w:t>Mongo</w:t>
      </w:r>
      <w:r w:rsidRPr="00643436">
        <w:rPr>
          <w:lang w:val="ru-RU"/>
        </w:rPr>
        <w:t xml:space="preserve"> </w:t>
      </w:r>
      <w:r>
        <w:t>Express</w:t>
      </w:r>
      <w:r w:rsidRPr="00643436">
        <w:rPr>
          <w:lang w:val="ru-RU"/>
        </w:rPr>
        <w:t xml:space="preserve"> подходят для разработки, но в реальной среде должны быть закрыты или защищены. Текущий анализатор комментариев использует простой словарь запрещенных слов; в промышленном приложении его следует заменить более точной моделью модерации.</w:t>
      </w:r>
    </w:p>
    <w:p w14:paraId="64016EDF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Несмотря на эти ограничения, проект демонстрирует полный рабочий цикл </w:t>
      </w:r>
      <w:r>
        <w:t>backend</w:t>
      </w:r>
      <w:r w:rsidRPr="00643436">
        <w:rPr>
          <w:lang w:val="ru-RU"/>
        </w:rPr>
        <w:t>-системы: создание данных, поиск, потоковую отдачу файла, асинхронную обработку, обновление статусов и маршрутизацию через единый входной сервис.</w:t>
      </w:r>
    </w:p>
    <w:p w14:paraId="26074E8F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br w:type="page"/>
      </w:r>
    </w:p>
    <w:p w14:paraId="015D8CDC" w14:textId="77777777" w:rsidR="00456878" w:rsidRPr="00B06405" w:rsidRDefault="00A6136B">
      <w:pPr>
        <w:pStyle w:val="Heading1"/>
        <w:rPr>
          <w:color w:val="auto"/>
          <w:lang w:val="ru-RU"/>
        </w:rPr>
      </w:pPr>
      <w:bookmarkStart w:id="25" w:name="_Toc229660317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Заключение</w:t>
      </w:r>
      <w:bookmarkEnd w:id="25"/>
    </w:p>
    <w:p w14:paraId="7CF17D47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 ходе выполнения курсовой работы была разработана и описана </w:t>
      </w:r>
      <w:r>
        <w:t>backend</w:t>
      </w:r>
      <w:r w:rsidRPr="00643436">
        <w:rPr>
          <w:lang w:val="ru-RU"/>
        </w:rPr>
        <w:t xml:space="preserve">-система онлайн-кинотеатра, построенная на основе нескольких взаимодействующих сервисов. Система включает </w:t>
      </w:r>
      <w:r>
        <w:t>authService</w:t>
      </w:r>
      <w:r w:rsidRPr="00643436">
        <w:rPr>
          <w:lang w:val="ru-RU"/>
        </w:rPr>
        <w:t xml:space="preserve">, </w:t>
      </w:r>
      <w:r>
        <w:t>cinemaService</w:t>
      </w:r>
      <w:r w:rsidRPr="00643436">
        <w:rPr>
          <w:lang w:val="ru-RU"/>
        </w:rPr>
        <w:t xml:space="preserve">, </w:t>
      </w:r>
      <w:r>
        <w:t>searchService</w:t>
      </w:r>
      <w:r w:rsidRPr="00643436">
        <w:rPr>
          <w:lang w:val="ru-RU"/>
        </w:rPr>
        <w:t xml:space="preserve"> и </w:t>
      </w:r>
      <w:r>
        <w:t>analyzeService</w:t>
      </w:r>
      <w:r w:rsidRPr="00643436">
        <w:rPr>
          <w:lang w:val="ru-RU"/>
        </w:rPr>
        <w:t xml:space="preserve">, а также инфраструктурные компоненты </w:t>
      </w:r>
      <w:r>
        <w:t>MongoDB</w:t>
      </w:r>
      <w:r w:rsidRPr="00643436">
        <w:rPr>
          <w:lang w:val="ru-RU"/>
        </w:rPr>
        <w:t xml:space="preserve"> и </w:t>
      </w:r>
      <w:r>
        <w:t>RabbitMQ</w:t>
      </w:r>
      <w:r w:rsidRPr="00643436">
        <w:rPr>
          <w:lang w:val="ru-RU"/>
        </w:rPr>
        <w:t>.</w:t>
      </w:r>
    </w:p>
    <w:p w14:paraId="57601730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 работе были рассмотрены теоретические основы микросервисной архитектуры, </w:t>
      </w:r>
      <w:r>
        <w:t>REST</w:t>
      </w:r>
      <w:r w:rsidRPr="00643436">
        <w:rPr>
          <w:lang w:val="ru-RU"/>
        </w:rPr>
        <w:t xml:space="preserve"> </w:t>
      </w:r>
      <w:r>
        <w:t>API</w:t>
      </w:r>
      <w:r w:rsidRPr="00643436">
        <w:rPr>
          <w:lang w:val="ru-RU"/>
        </w:rPr>
        <w:t>, документоориентированного хранения данных, асинхронного взаимодействия через брокер сообщений и контейнеризации. Эти принципы были применены на практике при реализации онлайн-кинотеатра.</w:t>
      </w:r>
    </w:p>
    <w:p w14:paraId="1C665E56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>Реализованная система позволяет регистрировать пользователей, управлять фильмами, хранить жанры, искать фильмы, получать новинки и случайные подборки, открывать видеофайлы, добавлять комментарии и модерировать их автоматически или вручную.</w:t>
      </w:r>
    </w:p>
    <w:p w14:paraId="1E3DD12D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Цель работы достигнута: разработан проект онлайн-кинотеатра с несколькими сервисами и описано его устройство. Поставленные задачи выполнены: проанализирована предметная область, спроектирована модель данных, реализованы основные функции, настроена очередь </w:t>
      </w:r>
      <w:r>
        <w:t>RabbitMQ</w:t>
      </w:r>
      <w:r w:rsidRPr="00643436">
        <w:rPr>
          <w:lang w:val="ru-RU"/>
        </w:rPr>
        <w:t xml:space="preserve"> и подготовлено контейнерное развертывание.</w:t>
      </w:r>
    </w:p>
    <w:p w14:paraId="448E6D36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Дальнейшее развитие проекта может включать полноценную авторизацию с </w:t>
      </w:r>
      <w:r>
        <w:t>JWT</w:t>
      </w:r>
      <w:r w:rsidRPr="00643436">
        <w:rPr>
          <w:lang w:val="ru-RU"/>
        </w:rPr>
        <w:t xml:space="preserve"> или </w:t>
      </w:r>
      <w:r>
        <w:t>Clerk</w:t>
      </w:r>
      <w:r w:rsidRPr="00643436">
        <w:rPr>
          <w:lang w:val="ru-RU"/>
        </w:rPr>
        <w:t xml:space="preserve">, разграничение доступа по ролям, расширенную модерацию комментариев, хранение видео во внешнем объектном хранилище, добавление пользовательских подборок, историю просмотров, рекомендации и автоматическую генерацию документации </w:t>
      </w:r>
      <w:r>
        <w:t>API</w:t>
      </w:r>
      <w:r w:rsidRPr="00643436">
        <w:rPr>
          <w:lang w:val="ru-RU"/>
        </w:rPr>
        <w:t>.</w:t>
      </w:r>
    </w:p>
    <w:p w14:paraId="27007D7F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br w:type="page"/>
      </w:r>
    </w:p>
    <w:p w14:paraId="58DB328C" w14:textId="77777777" w:rsidR="00456878" w:rsidRPr="00B06405" w:rsidRDefault="00A6136B">
      <w:pPr>
        <w:pStyle w:val="Heading1"/>
        <w:rPr>
          <w:color w:val="auto"/>
          <w:lang w:val="ru-RU"/>
        </w:rPr>
      </w:pPr>
      <w:bookmarkStart w:id="26" w:name="_Toc229660318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>Список использованных источников</w:t>
      </w:r>
      <w:bookmarkEnd w:id="26"/>
    </w:p>
    <w:p w14:paraId="6C2F14A6" w14:textId="77777777" w:rsidR="00456878" w:rsidRPr="00643436" w:rsidRDefault="00A6136B">
      <w:pPr>
        <w:ind w:firstLine="0"/>
        <w:rPr>
          <w:lang w:val="ru-RU"/>
        </w:rPr>
      </w:pPr>
      <w:r w:rsidRPr="00643436">
        <w:rPr>
          <w:lang w:val="ru-RU"/>
        </w:rPr>
        <w:t xml:space="preserve">1. </w:t>
      </w:r>
      <w:r>
        <w:t>Spring</w:t>
      </w:r>
      <w:r w:rsidRPr="00643436">
        <w:rPr>
          <w:lang w:val="ru-RU"/>
        </w:rPr>
        <w:t xml:space="preserve"> </w:t>
      </w:r>
      <w:r>
        <w:t>Boot</w:t>
      </w:r>
      <w:r w:rsidRPr="00643436">
        <w:rPr>
          <w:lang w:val="ru-RU"/>
        </w:rPr>
        <w:t xml:space="preserve"> </w:t>
      </w:r>
      <w:r>
        <w:t>Documentation</w:t>
      </w:r>
      <w:r w:rsidRPr="00643436">
        <w:rPr>
          <w:lang w:val="ru-RU"/>
        </w:rPr>
        <w:t xml:space="preserve">. </w:t>
      </w:r>
      <w:r>
        <w:t>URL</w:t>
      </w:r>
      <w:r w:rsidRPr="00643436">
        <w:rPr>
          <w:lang w:val="ru-RU"/>
        </w:rPr>
        <w:t xml:space="preserve">: </w:t>
      </w:r>
      <w:r>
        <w:t>https</w:t>
      </w:r>
      <w:r w:rsidRPr="00643436">
        <w:rPr>
          <w:lang w:val="ru-RU"/>
        </w:rPr>
        <w:t>://</w:t>
      </w:r>
      <w:r>
        <w:t>docs</w:t>
      </w:r>
      <w:r w:rsidRPr="00643436">
        <w:rPr>
          <w:lang w:val="ru-RU"/>
        </w:rPr>
        <w:t>.</w:t>
      </w:r>
      <w:r>
        <w:t>spring</w:t>
      </w:r>
      <w:r w:rsidRPr="00643436">
        <w:rPr>
          <w:lang w:val="ru-RU"/>
        </w:rPr>
        <w:t>.</w:t>
      </w:r>
      <w:r>
        <w:t>io</w:t>
      </w:r>
      <w:r w:rsidRPr="00643436">
        <w:rPr>
          <w:lang w:val="ru-RU"/>
        </w:rPr>
        <w:t>/</w:t>
      </w:r>
      <w:r>
        <w:t>spring</w:t>
      </w:r>
      <w:r w:rsidRPr="00643436">
        <w:rPr>
          <w:lang w:val="ru-RU"/>
        </w:rPr>
        <w:t>-</w:t>
      </w:r>
      <w:r>
        <w:t>boot</w:t>
      </w:r>
      <w:r w:rsidRPr="00643436">
        <w:rPr>
          <w:lang w:val="ru-RU"/>
        </w:rPr>
        <w:t>/ (дата обращения: 07.05.2026).</w:t>
      </w:r>
    </w:p>
    <w:p w14:paraId="653824CE" w14:textId="77777777" w:rsidR="00456878" w:rsidRPr="00643436" w:rsidRDefault="00A6136B">
      <w:pPr>
        <w:ind w:firstLine="0"/>
        <w:rPr>
          <w:lang w:val="ru-RU"/>
        </w:rPr>
      </w:pPr>
      <w:r>
        <w:t>2. Spring Data MongoDB Reference Documentation. URL</w:t>
      </w:r>
      <w:r w:rsidRPr="00643436">
        <w:rPr>
          <w:lang w:val="ru-RU"/>
        </w:rPr>
        <w:t xml:space="preserve">: </w:t>
      </w:r>
      <w:r>
        <w:t>https</w:t>
      </w:r>
      <w:r w:rsidRPr="00643436">
        <w:rPr>
          <w:lang w:val="ru-RU"/>
        </w:rPr>
        <w:t>://</w:t>
      </w:r>
      <w:r>
        <w:t>docs</w:t>
      </w:r>
      <w:r w:rsidRPr="00643436">
        <w:rPr>
          <w:lang w:val="ru-RU"/>
        </w:rPr>
        <w:t>.</w:t>
      </w:r>
      <w:r>
        <w:t>spring</w:t>
      </w:r>
      <w:r w:rsidRPr="00643436">
        <w:rPr>
          <w:lang w:val="ru-RU"/>
        </w:rPr>
        <w:t>.</w:t>
      </w:r>
      <w:r>
        <w:t>io</w:t>
      </w:r>
      <w:r w:rsidRPr="00643436">
        <w:rPr>
          <w:lang w:val="ru-RU"/>
        </w:rPr>
        <w:t>/</w:t>
      </w:r>
      <w:r>
        <w:t>spring</w:t>
      </w:r>
      <w:r w:rsidRPr="00643436">
        <w:rPr>
          <w:lang w:val="ru-RU"/>
        </w:rPr>
        <w:t>-</w:t>
      </w:r>
      <w:r>
        <w:t>data</w:t>
      </w:r>
      <w:r w:rsidRPr="00643436">
        <w:rPr>
          <w:lang w:val="ru-RU"/>
        </w:rPr>
        <w:t>/</w:t>
      </w:r>
      <w:r>
        <w:t>mongodb</w:t>
      </w:r>
      <w:r w:rsidRPr="00643436">
        <w:rPr>
          <w:lang w:val="ru-RU"/>
        </w:rPr>
        <w:t>/</w:t>
      </w:r>
      <w:r>
        <w:t>reference</w:t>
      </w:r>
      <w:r w:rsidRPr="00643436">
        <w:rPr>
          <w:lang w:val="ru-RU"/>
        </w:rPr>
        <w:t>/ (дата обращения: 07.05.2026).</w:t>
      </w:r>
    </w:p>
    <w:p w14:paraId="35E8E075" w14:textId="77777777" w:rsidR="00456878" w:rsidRDefault="00A6136B">
      <w:pPr>
        <w:ind w:firstLine="0"/>
      </w:pPr>
      <w:r>
        <w:t>3. Spring AMQP Reference Documentation. URL: https://docs.spring.io/spring-amqp/reference/ (дата обращения: 07.05.2026).</w:t>
      </w:r>
    </w:p>
    <w:p w14:paraId="41F7B861" w14:textId="77777777" w:rsidR="00456878" w:rsidRDefault="00A6136B">
      <w:pPr>
        <w:ind w:firstLine="0"/>
      </w:pPr>
      <w:r>
        <w:t>4. RabbitMQ Documentation. URL: https://www.rabbitmq.com/docs (дата обращения: 07.05.2026).</w:t>
      </w:r>
    </w:p>
    <w:p w14:paraId="57692CD7" w14:textId="77777777" w:rsidR="00456878" w:rsidRDefault="00A6136B">
      <w:pPr>
        <w:ind w:firstLine="0"/>
      </w:pPr>
      <w:r>
        <w:t>5. MongoDB Manual. URL: https://www.mongodb.com/docs/manual/ (дата обращения: 07.05.2026).</w:t>
      </w:r>
    </w:p>
    <w:p w14:paraId="78EA1882" w14:textId="77777777" w:rsidR="00456878" w:rsidRPr="00643436" w:rsidRDefault="00A6136B">
      <w:pPr>
        <w:ind w:firstLine="0"/>
        <w:rPr>
          <w:lang w:val="ru-RU"/>
        </w:rPr>
      </w:pPr>
      <w:r>
        <w:t>6. Docker Documentation. URL</w:t>
      </w:r>
      <w:r w:rsidRPr="00643436">
        <w:rPr>
          <w:lang w:val="ru-RU"/>
        </w:rPr>
        <w:t xml:space="preserve">: </w:t>
      </w:r>
      <w:r>
        <w:t>https</w:t>
      </w:r>
      <w:r w:rsidRPr="00643436">
        <w:rPr>
          <w:lang w:val="ru-RU"/>
        </w:rPr>
        <w:t>://</w:t>
      </w:r>
      <w:r>
        <w:t>docs</w:t>
      </w:r>
      <w:r w:rsidRPr="00643436">
        <w:rPr>
          <w:lang w:val="ru-RU"/>
        </w:rPr>
        <w:t>.</w:t>
      </w:r>
      <w:r>
        <w:t>docker</w:t>
      </w:r>
      <w:r w:rsidRPr="00643436">
        <w:rPr>
          <w:lang w:val="ru-RU"/>
        </w:rPr>
        <w:t>.</w:t>
      </w:r>
      <w:r>
        <w:t>com</w:t>
      </w:r>
      <w:r w:rsidRPr="00643436">
        <w:rPr>
          <w:lang w:val="ru-RU"/>
        </w:rPr>
        <w:t>/ (дата обращения: 07.05.2026).</w:t>
      </w:r>
    </w:p>
    <w:p w14:paraId="47BB1C5A" w14:textId="77777777" w:rsidR="00456878" w:rsidRDefault="00A6136B">
      <w:pPr>
        <w:ind w:firstLine="0"/>
      </w:pPr>
      <w:r>
        <w:t>7. Docker Compose Documentation. URL: https://docs.docker.com/compose/ (дата обращения: 07.05.2026).</w:t>
      </w:r>
    </w:p>
    <w:p w14:paraId="703B7C8A" w14:textId="77777777" w:rsidR="00456878" w:rsidRDefault="00A6136B">
      <w:pPr>
        <w:ind w:firstLine="0"/>
      </w:pPr>
      <w:r>
        <w:t>8. Richardson C. Microservices Patterns. Manning Publications, 2018.</w:t>
      </w:r>
    </w:p>
    <w:p w14:paraId="35259DCA" w14:textId="77777777" w:rsidR="00456878" w:rsidRDefault="00A6136B">
      <w:pPr>
        <w:ind w:firstLine="0"/>
      </w:pPr>
      <w:r>
        <w:t>9. Newman S. Building Microservices. O'Reilly Media, 2021.</w:t>
      </w:r>
    </w:p>
    <w:p w14:paraId="7F231855" w14:textId="77777777" w:rsidR="00456878" w:rsidRDefault="00A6136B">
      <w:pPr>
        <w:ind w:firstLine="0"/>
      </w:pPr>
      <w:r>
        <w:t>10. Fielding R. Architectural Styles and the Design of Network-based Software Architectures. University of California, Irvine, 2000.</w:t>
      </w:r>
    </w:p>
    <w:p w14:paraId="00697FCD" w14:textId="77777777" w:rsidR="00456878" w:rsidRDefault="00A6136B">
      <w:pPr>
        <w:ind w:firstLine="0"/>
      </w:pPr>
      <w:r>
        <w:t>11. Fowler M. Microservices. URL: https://martinfowler.com/articles/microservices.html (дата обращения: 07.05.2026).</w:t>
      </w:r>
    </w:p>
    <w:p w14:paraId="6A5885F4" w14:textId="77777777" w:rsidR="00456878" w:rsidRDefault="00A6136B">
      <w:pPr>
        <w:ind w:firstLine="0"/>
      </w:pPr>
      <w:r>
        <w:t>12. Oracle. Java Platform Documentation. URL: https://docs.oracle.com/en/java/ (дата обращения: 07.05.2026).</w:t>
      </w:r>
    </w:p>
    <w:p w14:paraId="6117E178" w14:textId="77777777" w:rsidR="00456878" w:rsidRDefault="00A6136B">
      <w:r>
        <w:br w:type="page"/>
      </w:r>
    </w:p>
    <w:p w14:paraId="6C319C2C" w14:textId="77777777" w:rsidR="00456878" w:rsidRPr="00B06405" w:rsidRDefault="00A6136B">
      <w:pPr>
        <w:pStyle w:val="Heading1"/>
        <w:rPr>
          <w:color w:val="auto"/>
          <w:lang w:val="ru-RU"/>
        </w:rPr>
      </w:pPr>
      <w:bookmarkStart w:id="27" w:name="_Toc229660319"/>
      <w:r w:rsidRPr="00B06405">
        <w:rPr>
          <w:rFonts w:ascii="Times New Roman" w:eastAsia="Times New Roman" w:hAnsi="Times New Roman"/>
          <w:color w:val="auto"/>
          <w:lang w:val="ru-RU"/>
        </w:rPr>
        <w:lastRenderedPageBreak/>
        <w:t xml:space="preserve">Приложение А. Основные </w:t>
      </w:r>
      <w:r w:rsidRPr="00B06405">
        <w:rPr>
          <w:rFonts w:ascii="Times New Roman" w:eastAsia="Times New Roman" w:hAnsi="Times New Roman"/>
          <w:color w:val="auto"/>
        </w:rPr>
        <w:t>endpoint</w:t>
      </w:r>
      <w:r w:rsidRPr="00B06405">
        <w:rPr>
          <w:rFonts w:ascii="Times New Roman" w:eastAsia="Times New Roman" w:hAnsi="Times New Roman"/>
          <w:color w:val="auto"/>
          <w:lang w:val="ru-RU"/>
        </w:rPr>
        <w:t>-ы системы</w:t>
      </w:r>
      <w:bookmarkEnd w:id="27"/>
    </w:p>
    <w:p w14:paraId="46412D2F" w14:textId="77777777" w:rsidR="00456878" w:rsidRPr="00643436" w:rsidRDefault="00A6136B">
      <w:pPr>
        <w:rPr>
          <w:lang w:val="ru-RU"/>
        </w:rPr>
      </w:pPr>
      <w:r w:rsidRPr="00643436">
        <w:rPr>
          <w:lang w:val="ru-RU"/>
        </w:rPr>
        <w:t xml:space="preserve">В таблице приведены основные </w:t>
      </w:r>
      <w:r>
        <w:t>endpoints</w:t>
      </w:r>
      <w:r w:rsidRPr="00643436">
        <w:rPr>
          <w:lang w:val="ru-RU"/>
        </w:rPr>
        <w:t xml:space="preserve">, используемые для проверки проекта через </w:t>
      </w:r>
      <w:r>
        <w:t>curl</w:t>
      </w:r>
      <w:r w:rsidRPr="00643436">
        <w:rPr>
          <w:lang w:val="ru-RU"/>
        </w:rPr>
        <w:t xml:space="preserve">. Все внешние запросы выполняются через </w:t>
      </w:r>
      <w:r>
        <w:t>authService</w:t>
      </w:r>
      <w:r w:rsidRPr="00643436">
        <w:rPr>
          <w:lang w:val="ru-RU"/>
        </w:rPr>
        <w:t xml:space="preserve"> по адресу </w:t>
      </w:r>
      <w:r>
        <w:t>http</w:t>
      </w:r>
      <w:r w:rsidRPr="00643436">
        <w:rPr>
          <w:lang w:val="ru-RU"/>
        </w:rPr>
        <w:t>://</w:t>
      </w:r>
      <w:r>
        <w:t>localhost</w:t>
      </w:r>
      <w:r w:rsidRPr="00643436">
        <w:rPr>
          <w:lang w:val="ru-RU"/>
        </w:rPr>
        <w:t>:6080.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8"/>
        <w:gridCol w:w="3939"/>
        <w:gridCol w:w="3048"/>
      </w:tblGrid>
      <w:tr w:rsidR="00456878" w14:paraId="692A039A" w14:textId="77777777">
        <w:tc>
          <w:tcPr>
            <w:tcW w:w="3230" w:type="dxa"/>
          </w:tcPr>
          <w:p w14:paraId="4D6F3ED0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Метод</w:t>
            </w:r>
          </w:p>
        </w:tc>
        <w:tc>
          <w:tcPr>
            <w:tcW w:w="3230" w:type="dxa"/>
          </w:tcPr>
          <w:p w14:paraId="3FC98A21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Endpoint</w:t>
            </w:r>
          </w:p>
        </w:tc>
        <w:tc>
          <w:tcPr>
            <w:tcW w:w="3230" w:type="dxa"/>
          </w:tcPr>
          <w:p w14:paraId="31C4E24A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Назначение</w:t>
            </w:r>
          </w:p>
        </w:tc>
      </w:tr>
      <w:tr w:rsidR="00456878" w14:paraId="7BE792AD" w14:textId="77777777">
        <w:tc>
          <w:tcPr>
            <w:tcW w:w="3230" w:type="dxa"/>
          </w:tcPr>
          <w:p w14:paraId="0BD9192B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22A74184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/auth/register</w:t>
            </w:r>
          </w:p>
        </w:tc>
        <w:tc>
          <w:tcPr>
            <w:tcW w:w="3230" w:type="dxa"/>
          </w:tcPr>
          <w:p w14:paraId="058935F4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Регистрация пользователя</w:t>
            </w:r>
          </w:p>
        </w:tc>
      </w:tr>
      <w:tr w:rsidR="00456878" w14:paraId="0FA89DD1" w14:textId="77777777">
        <w:tc>
          <w:tcPr>
            <w:tcW w:w="3230" w:type="dxa"/>
          </w:tcPr>
          <w:p w14:paraId="7DF2EA29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6B0E15B6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/auth/login</w:t>
            </w:r>
          </w:p>
        </w:tc>
        <w:tc>
          <w:tcPr>
            <w:tcW w:w="3230" w:type="dxa"/>
          </w:tcPr>
          <w:p w14:paraId="1663D9D6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Проверка email и пароля</w:t>
            </w:r>
          </w:p>
        </w:tc>
      </w:tr>
      <w:tr w:rsidR="00456878" w14:paraId="202F2021" w14:textId="77777777">
        <w:tc>
          <w:tcPr>
            <w:tcW w:w="3230" w:type="dxa"/>
          </w:tcPr>
          <w:p w14:paraId="52BB21CF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700CD598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/auth/users</w:t>
            </w:r>
          </w:p>
        </w:tc>
        <w:tc>
          <w:tcPr>
            <w:tcW w:w="3230" w:type="dxa"/>
          </w:tcPr>
          <w:p w14:paraId="376B086D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Получение списка пользователей</w:t>
            </w:r>
          </w:p>
        </w:tc>
      </w:tr>
      <w:tr w:rsidR="00456878" w14:paraId="001617F1" w14:textId="77777777">
        <w:tc>
          <w:tcPr>
            <w:tcW w:w="3230" w:type="dxa"/>
          </w:tcPr>
          <w:p w14:paraId="4AF0665B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03939F22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/api/cinema/movies</w:t>
            </w:r>
          </w:p>
        </w:tc>
        <w:tc>
          <w:tcPr>
            <w:tcW w:w="3230" w:type="dxa"/>
          </w:tcPr>
          <w:p w14:paraId="514C884F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Получение каталога фильмов</w:t>
            </w:r>
          </w:p>
        </w:tc>
      </w:tr>
      <w:tr w:rsidR="00456878" w14:paraId="29824AE0" w14:textId="77777777">
        <w:tc>
          <w:tcPr>
            <w:tcW w:w="3230" w:type="dxa"/>
          </w:tcPr>
          <w:p w14:paraId="6AA138D6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460E641A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/api/cinema/movies/{id}</w:t>
            </w:r>
          </w:p>
        </w:tc>
        <w:tc>
          <w:tcPr>
            <w:tcW w:w="3230" w:type="dxa"/>
          </w:tcPr>
          <w:p w14:paraId="31231250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Получение фильма по id</w:t>
            </w:r>
          </w:p>
        </w:tc>
      </w:tr>
      <w:tr w:rsidR="00456878" w14:paraId="146B05CE" w14:textId="77777777">
        <w:tc>
          <w:tcPr>
            <w:tcW w:w="3230" w:type="dxa"/>
          </w:tcPr>
          <w:p w14:paraId="067F359E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59389164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/api/cinema/movies</w:t>
            </w:r>
          </w:p>
        </w:tc>
        <w:tc>
          <w:tcPr>
            <w:tcW w:w="3230" w:type="dxa"/>
          </w:tcPr>
          <w:p w14:paraId="6A2E7C7F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Добавление фильма</w:t>
            </w:r>
          </w:p>
        </w:tc>
      </w:tr>
      <w:tr w:rsidR="00456878" w14:paraId="396BB524" w14:textId="77777777">
        <w:tc>
          <w:tcPr>
            <w:tcW w:w="3230" w:type="dxa"/>
          </w:tcPr>
          <w:p w14:paraId="68CA785D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PUT</w:t>
            </w:r>
          </w:p>
        </w:tc>
        <w:tc>
          <w:tcPr>
            <w:tcW w:w="3230" w:type="dxa"/>
          </w:tcPr>
          <w:p w14:paraId="3A788165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/api/cinema/movies/{id}</w:t>
            </w:r>
          </w:p>
        </w:tc>
        <w:tc>
          <w:tcPr>
            <w:tcW w:w="3230" w:type="dxa"/>
          </w:tcPr>
          <w:p w14:paraId="3C08D1F7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Редактирование фильма</w:t>
            </w:r>
          </w:p>
        </w:tc>
      </w:tr>
      <w:tr w:rsidR="00456878" w14:paraId="4367B23B" w14:textId="77777777">
        <w:tc>
          <w:tcPr>
            <w:tcW w:w="3230" w:type="dxa"/>
          </w:tcPr>
          <w:p w14:paraId="7410F9B2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DELETE</w:t>
            </w:r>
          </w:p>
        </w:tc>
        <w:tc>
          <w:tcPr>
            <w:tcW w:w="3230" w:type="dxa"/>
          </w:tcPr>
          <w:p w14:paraId="4A4816C7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/api/cinema/movies/{id}</w:t>
            </w:r>
          </w:p>
        </w:tc>
        <w:tc>
          <w:tcPr>
            <w:tcW w:w="3230" w:type="dxa"/>
          </w:tcPr>
          <w:p w14:paraId="4A9EA689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Удаление фильма</w:t>
            </w:r>
          </w:p>
        </w:tc>
      </w:tr>
      <w:tr w:rsidR="00456878" w14:paraId="291FE30C" w14:textId="77777777">
        <w:tc>
          <w:tcPr>
            <w:tcW w:w="3230" w:type="dxa"/>
          </w:tcPr>
          <w:p w14:paraId="7C2D60D0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73E81487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/api/cinema/film/{id}/video</w:t>
            </w:r>
          </w:p>
        </w:tc>
        <w:tc>
          <w:tcPr>
            <w:tcW w:w="3230" w:type="dxa"/>
          </w:tcPr>
          <w:p w14:paraId="296880BF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Получение mp4-файла фильма</w:t>
            </w:r>
          </w:p>
        </w:tc>
      </w:tr>
      <w:tr w:rsidR="00456878" w:rsidRPr="00B50EB7" w14:paraId="1AFC17D4" w14:textId="77777777">
        <w:tc>
          <w:tcPr>
            <w:tcW w:w="3230" w:type="dxa"/>
          </w:tcPr>
          <w:p w14:paraId="47561E06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4DCA9DC7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/api/cinema/movies/{id}/comments</w:t>
            </w:r>
          </w:p>
        </w:tc>
        <w:tc>
          <w:tcPr>
            <w:tcW w:w="3230" w:type="dxa"/>
          </w:tcPr>
          <w:p w14:paraId="7113ADB6" w14:textId="77777777" w:rsidR="00456878" w:rsidRPr="00643436" w:rsidRDefault="00A6136B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 xml:space="preserve">Создание комментария и отправка в </w:t>
            </w:r>
            <w:r>
              <w:rPr>
                <w:sz w:val="24"/>
              </w:rPr>
              <w:t>RabbitMQ</w:t>
            </w:r>
          </w:p>
        </w:tc>
      </w:tr>
      <w:tr w:rsidR="00456878" w14:paraId="487C0DF2" w14:textId="77777777">
        <w:tc>
          <w:tcPr>
            <w:tcW w:w="3230" w:type="dxa"/>
          </w:tcPr>
          <w:p w14:paraId="542AEB78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0D983110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/api/cinema/movies/{id}/comments</w:t>
            </w:r>
          </w:p>
        </w:tc>
        <w:tc>
          <w:tcPr>
            <w:tcW w:w="3230" w:type="dxa"/>
          </w:tcPr>
          <w:p w14:paraId="229EFDD1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Получение одобренных комментариев</w:t>
            </w:r>
          </w:p>
        </w:tc>
      </w:tr>
      <w:tr w:rsidR="00456878" w14:paraId="394F9036" w14:textId="77777777">
        <w:tc>
          <w:tcPr>
            <w:tcW w:w="3230" w:type="dxa"/>
          </w:tcPr>
          <w:p w14:paraId="5A2FE0A4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79C9EAB6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/api/cinema/movies/{id}/comments/all</w:t>
            </w:r>
          </w:p>
        </w:tc>
        <w:tc>
          <w:tcPr>
            <w:tcW w:w="3230" w:type="dxa"/>
          </w:tcPr>
          <w:p w14:paraId="523E40FA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Получение всех комментариев фильма</w:t>
            </w:r>
          </w:p>
        </w:tc>
      </w:tr>
      <w:tr w:rsidR="00456878" w:rsidRPr="00B50EB7" w14:paraId="07585B76" w14:textId="77777777">
        <w:tc>
          <w:tcPr>
            <w:tcW w:w="3230" w:type="dxa"/>
          </w:tcPr>
          <w:p w14:paraId="3C5C35D8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388A6B39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/api/search/movies</w:t>
            </w:r>
          </w:p>
        </w:tc>
        <w:tc>
          <w:tcPr>
            <w:tcW w:w="3230" w:type="dxa"/>
          </w:tcPr>
          <w:p w14:paraId="314035AF" w14:textId="77777777" w:rsidR="00456878" w:rsidRPr="00643436" w:rsidRDefault="00A6136B">
            <w:pPr>
              <w:spacing w:line="240" w:lineRule="auto"/>
              <w:ind w:firstLine="0"/>
              <w:rPr>
                <w:lang w:val="ru-RU"/>
              </w:rPr>
            </w:pPr>
            <w:r w:rsidRPr="00643436">
              <w:rPr>
                <w:sz w:val="24"/>
                <w:lang w:val="ru-RU"/>
              </w:rPr>
              <w:t>Поиск, фильтрация и сортировка фильмов</w:t>
            </w:r>
          </w:p>
        </w:tc>
      </w:tr>
      <w:tr w:rsidR="00456878" w14:paraId="4AB6F3EC" w14:textId="77777777">
        <w:tc>
          <w:tcPr>
            <w:tcW w:w="3230" w:type="dxa"/>
          </w:tcPr>
          <w:p w14:paraId="63B96C05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5B71F7D2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/api/search/movies/random</w:t>
            </w:r>
          </w:p>
        </w:tc>
        <w:tc>
          <w:tcPr>
            <w:tcW w:w="3230" w:type="dxa"/>
          </w:tcPr>
          <w:p w14:paraId="3E3D24BB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Случайная подборка фильмов</w:t>
            </w:r>
          </w:p>
        </w:tc>
      </w:tr>
      <w:tr w:rsidR="00456878" w14:paraId="34C7AC16" w14:textId="77777777">
        <w:tc>
          <w:tcPr>
            <w:tcW w:w="3230" w:type="dxa"/>
          </w:tcPr>
          <w:p w14:paraId="67B88457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2CB9F51E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/api/search/movies/newest</w:t>
            </w:r>
          </w:p>
        </w:tc>
        <w:tc>
          <w:tcPr>
            <w:tcW w:w="3230" w:type="dxa"/>
          </w:tcPr>
          <w:p w14:paraId="74FD4EDF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Список новинок</w:t>
            </w:r>
          </w:p>
        </w:tc>
      </w:tr>
      <w:tr w:rsidR="00456878" w14:paraId="36A53FC0" w14:textId="77777777">
        <w:tc>
          <w:tcPr>
            <w:tcW w:w="3230" w:type="dxa"/>
          </w:tcPr>
          <w:p w14:paraId="6B219132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3230" w:type="dxa"/>
          </w:tcPr>
          <w:p w14:paraId="01CC16C4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/api/analyze/comments/pending</w:t>
            </w:r>
          </w:p>
        </w:tc>
        <w:tc>
          <w:tcPr>
            <w:tcW w:w="3230" w:type="dxa"/>
          </w:tcPr>
          <w:p w14:paraId="0D920A63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Комментарии в ожидании модерации</w:t>
            </w:r>
          </w:p>
        </w:tc>
      </w:tr>
      <w:tr w:rsidR="00456878" w14:paraId="69124811" w14:textId="77777777">
        <w:tc>
          <w:tcPr>
            <w:tcW w:w="3230" w:type="dxa"/>
          </w:tcPr>
          <w:p w14:paraId="7C8B73AD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0CE1A644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/api/analyze/comments/{id}/moderate</w:t>
            </w:r>
          </w:p>
        </w:tc>
        <w:tc>
          <w:tcPr>
            <w:tcW w:w="3230" w:type="dxa"/>
          </w:tcPr>
          <w:p w14:paraId="47B44044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Принудительный запуск модерации</w:t>
            </w:r>
          </w:p>
        </w:tc>
      </w:tr>
      <w:tr w:rsidR="00456878" w14:paraId="08655414" w14:textId="77777777">
        <w:tc>
          <w:tcPr>
            <w:tcW w:w="3230" w:type="dxa"/>
          </w:tcPr>
          <w:p w14:paraId="7D63AC6F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73DB0C9E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/api/analyze/comments/{id}/approve</w:t>
            </w:r>
          </w:p>
        </w:tc>
        <w:tc>
          <w:tcPr>
            <w:tcW w:w="3230" w:type="dxa"/>
          </w:tcPr>
          <w:p w14:paraId="357FF1A0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Ручное одобрение комментария</w:t>
            </w:r>
          </w:p>
        </w:tc>
      </w:tr>
      <w:tr w:rsidR="00456878" w14:paraId="136B25E3" w14:textId="77777777">
        <w:tc>
          <w:tcPr>
            <w:tcW w:w="3230" w:type="dxa"/>
          </w:tcPr>
          <w:p w14:paraId="32574BA6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3230" w:type="dxa"/>
          </w:tcPr>
          <w:p w14:paraId="59FDE49D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/api/analyze/comments/{id}/reject</w:t>
            </w:r>
          </w:p>
        </w:tc>
        <w:tc>
          <w:tcPr>
            <w:tcW w:w="3230" w:type="dxa"/>
          </w:tcPr>
          <w:p w14:paraId="7C38358C" w14:textId="77777777" w:rsidR="00456878" w:rsidRDefault="00A6136B">
            <w:pPr>
              <w:spacing w:line="240" w:lineRule="auto"/>
              <w:ind w:firstLine="0"/>
            </w:pPr>
            <w:r>
              <w:rPr>
                <w:sz w:val="24"/>
              </w:rPr>
              <w:t>Ручное отклонение комментария</w:t>
            </w:r>
          </w:p>
        </w:tc>
      </w:tr>
    </w:tbl>
    <w:p w14:paraId="109929D8" w14:textId="77777777" w:rsidR="00456878" w:rsidRPr="00643436" w:rsidRDefault="00A6136B">
      <w:pPr>
        <w:rPr>
          <w:lang w:val="ru-RU"/>
        </w:rPr>
      </w:pPr>
      <w:r>
        <w:t xml:space="preserve">Пример команды добавления фильма: curl.exe -X POST http://localhost:6080/api/cinema/movies -H "Content-Type: application/json" -d "{...}". </w:t>
      </w:r>
      <w:r w:rsidRPr="00643436">
        <w:rPr>
          <w:lang w:val="ru-RU"/>
        </w:rPr>
        <w:t xml:space="preserve">Пример команды просмотра видео: </w:t>
      </w:r>
      <w:r>
        <w:t>curl</w:t>
      </w:r>
      <w:r w:rsidRPr="00643436">
        <w:rPr>
          <w:lang w:val="ru-RU"/>
        </w:rPr>
        <w:t>.</w:t>
      </w:r>
      <w:r>
        <w:t>exe</w:t>
      </w:r>
      <w:r w:rsidRPr="00643436">
        <w:rPr>
          <w:lang w:val="ru-RU"/>
        </w:rPr>
        <w:t xml:space="preserve"> -</w:t>
      </w:r>
      <w:r>
        <w:t>L</w:t>
      </w:r>
      <w:r w:rsidRPr="00643436">
        <w:rPr>
          <w:lang w:val="ru-RU"/>
        </w:rPr>
        <w:t xml:space="preserve"> </w:t>
      </w:r>
      <w:r>
        <w:t>http</w:t>
      </w:r>
      <w:r w:rsidRPr="00643436">
        <w:rPr>
          <w:lang w:val="ru-RU"/>
        </w:rPr>
        <w:t>://</w:t>
      </w:r>
      <w:r>
        <w:t>localhost</w:t>
      </w:r>
      <w:r w:rsidRPr="00643436">
        <w:rPr>
          <w:lang w:val="ru-RU"/>
        </w:rPr>
        <w:t>:6080/</w:t>
      </w:r>
      <w:r>
        <w:t>api</w:t>
      </w:r>
      <w:r w:rsidRPr="00643436">
        <w:rPr>
          <w:lang w:val="ru-RU"/>
        </w:rPr>
        <w:t>/</w:t>
      </w:r>
      <w:r>
        <w:t>cinema</w:t>
      </w:r>
      <w:r w:rsidRPr="00643436">
        <w:rPr>
          <w:lang w:val="ru-RU"/>
        </w:rPr>
        <w:t>/</w:t>
      </w:r>
      <w:r>
        <w:t>film</w:t>
      </w:r>
      <w:r w:rsidRPr="00643436">
        <w:rPr>
          <w:lang w:val="ru-RU"/>
        </w:rPr>
        <w:t>/1/</w:t>
      </w:r>
      <w:r>
        <w:t>video</w:t>
      </w:r>
      <w:r w:rsidRPr="00643436">
        <w:rPr>
          <w:lang w:val="ru-RU"/>
        </w:rPr>
        <w:t xml:space="preserve"> --</w:t>
      </w:r>
      <w:r>
        <w:t>output</w:t>
      </w:r>
      <w:r w:rsidRPr="00643436">
        <w:rPr>
          <w:lang w:val="ru-RU"/>
        </w:rPr>
        <w:t xml:space="preserve"> </w:t>
      </w:r>
      <w:r>
        <w:t>film</w:t>
      </w:r>
      <w:r w:rsidRPr="00643436">
        <w:rPr>
          <w:lang w:val="ru-RU"/>
        </w:rPr>
        <w:t>.</w:t>
      </w:r>
      <w:r>
        <w:t>mp</w:t>
      </w:r>
      <w:r w:rsidRPr="00643436">
        <w:rPr>
          <w:lang w:val="ru-RU"/>
        </w:rPr>
        <w:t xml:space="preserve">4. В браузере видео </w:t>
      </w:r>
      <w:r w:rsidRPr="00643436">
        <w:rPr>
          <w:lang w:val="ru-RU"/>
        </w:rPr>
        <w:lastRenderedPageBreak/>
        <w:t xml:space="preserve">можно открыть по тому же адресу, если файл существует по пути </w:t>
      </w:r>
      <w:r>
        <w:t>movie</w:t>
      </w:r>
      <w:r w:rsidRPr="00643436">
        <w:rPr>
          <w:lang w:val="ru-RU"/>
        </w:rPr>
        <w:t>_</w:t>
      </w:r>
      <w:r>
        <w:t>url</w:t>
      </w:r>
      <w:r w:rsidRPr="00643436">
        <w:rPr>
          <w:lang w:val="ru-RU"/>
        </w:rPr>
        <w:t xml:space="preserve"> внутри контейнера </w:t>
      </w:r>
      <w:r>
        <w:t>cinemaService</w:t>
      </w:r>
      <w:r w:rsidRPr="00643436">
        <w:rPr>
          <w:lang w:val="ru-RU"/>
        </w:rPr>
        <w:t>.</w:t>
      </w:r>
    </w:p>
    <w:sectPr w:rsidR="00456878" w:rsidRPr="00643436" w:rsidSect="00034616"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82A1" w14:textId="77777777" w:rsidR="005520BE" w:rsidRDefault="005520BE">
      <w:pPr>
        <w:spacing w:line="240" w:lineRule="auto"/>
      </w:pPr>
      <w:r>
        <w:separator/>
      </w:r>
    </w:p>
  </w:endnote>
  <w:endnote w:type="continuationSeparator" w:id="0">
    <w:p w14:paraId="4CC7C585" w14:textId="77777777" w:rsidR="005520BE" w:rsidRDefault="005520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C91E8" w14:textId="77777777" w:rsidR="00965623" w:rsidRDefault="00A6136B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 xml:space="preserve"> 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B614E" w14:textId="77777777" w:rsidR="005520BE" w:rsidRDefault="005520BE">
      <w:pPr>
        <w:spacing w:line="240" w:lineRule="auto"/>
      </w:pPr>
      <w:r>
        <w:separator/>
      </w:r>
    </w:p>
  </w:footnote>
  <w:footnote w:type="continuationSeparator" w:id="0">
    <w:p w14:paraId="4463F3E8" w14:textId="77777777" w:rsidR="005520BE" w:rsidRDefault="005520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B449F0"/>
    <w:multiLevelType w:val="hybridMultilevel"/>
    <w:tmpl w:val="7CC6295C"/>
    <w:lvl w:ilvl="0" w:tplc="F82683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7571461">
    <w:abstractNumId w:val="8"/>
  </w:num>
  <w:num w:numId="2" w16cid:durableId="1273242642">
    <w:abstractNumId w:val="6"/>
  </w:num>
  <w:num w:numId="3" w16cid:durableId="1906840589">
    <w:abstractNumId w:val="5"/>
  </w:num>
  <w:num w:numId="4" w16cid:durableId="1006204753">
    <w:abstractNumId w:val="4"/>
  </w:num>
  <w:num w:numId="5" w16cid:durableId="511725492">
    <w:abstractNumId w:val="7"/>
  </w:num>
  <w:num w:numId="6" w16cid:durableId="76288649">
    <w:abstractNumId w:val="3"/>
  </w:num>
  <w:num w:numId="7" w16cid:durableId="897715329">
    <w:abstractNumId w:val="2"/>
  </w:num>
  <w:num w:numId="8" w16cid:durableId="316999180">
    <w:abstractNumId w:val="1"/>
  </w:num>
  <w:num w:numId="9" w16cid:durableId="545794118">
    <w:abstractNumId w:val="0"/>
  </w:num>
  <w:num w:numId="10" w16cid:durableId="2027050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451"/>
    <w:rsid w:val="000D391E"/>
    <w:rsid w:val="00122C44"/>
    <w:rsid w:val="0015074B"/>
    <w:rsid w:val="00155A2C"/>
    <w:rsid w:val="001A32D5"/>
    <w:rsid w:val="001A5FBB"/>
    <w:rsid w:val="001B087F"/>
    <w:rsid w:val="002241FD"/>
    <w:rsid w:val="0029639D"/>
    <w:rsid w:val="002A0EAD"/>
    <w:rsid w:val="00303FAB"/>
    <w:rsid w:val="00326F90"/>
    <w:rsid w:val="00353D79"/>
    <w:rsid w:val="00396C14"/>
    <w:rsid w:val="003C444C"/>
    <w:rsid w:val="003C6E6A"/>
    <w:rsid w:val="003D1809"/>
    <w:rsid w:val="003F6C7A"/>
    <w:rsid w:val="00456878"/>
    <w:rsid w:val="0048748F"/>
    <w:rsid w:val="00513048"/>
    <w:rsid w:val="00551823"/>
    <w:rsid w:val="005520BE"/>
    <w:rsid w:val="00560632"/>
    <w:rsid w:val="005B5A1C"/>
    <w:rsid w:val="006211AA"/>
    <w:rsid w:val="00643436"/>
    <w:rsid w:val="00684B2E"/>
    <w:rsid w:val="00684B92"/>
    <w:rsid w:val="00740C9C"/>
    <w:rsid w:val="007576D7"/>
    <w:rsid w:val="007C56AB"/>
    <w:rsid w:val="008E0EEF"/>
    <w:rsid w:val="00906BF2"/>
    <w:rsid w:val="00965623"/>
    <w:rsid w:val="00977913"/>
    <w:rsid w:val="009B0A14"/>
    <w:rsid w:val="009C073D"/>
    <w:rsid w:val="009F5ACA"/>
    <w:rsid w:val="00A6136B"/>
    <w:rsid w:val="00A761F7"/>
    <w:rsid w:val="00AA1D8D"/>
    <w:rsid w:val="00AB571F"/>
    <w:rsid w:val="00B06405"/>
    <w:rsid w:val="00B47730"/>
    <w:rsid w:val="00B50EB7"/>
    <w:rsid w:val="00C073E2"/>
    <w:rsid w:val="00C504A9"/>
    <w:rsid w:val="00C8790C"/>
    <w:rsid w:val="00CB0664"/>
    <w:rsid w:val="00CB22A0"/>
    <w:rsid w:val="00CE4DC9"/>
    <w:rsid w:val="00D14DC1"/>
    <w:rsid w:val="00D51C15"/>
    <w:rsid w:val="00D86E96"/>
    <w:rsid w:val="00E07508"/>
    <w:rsid w:val="00E6373A"/>
    <w:rsid w:val="00F23940"/>
    <w:rsid w:val="00F4721F"/>
    <w:rsid w:val="00FC6447"/>
    <w:rsid w:val="00FC693F"/>
    <w:rsid w:val="00FD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FBF72"/>
  <w14:defaultImageDpi w14:val="300"/>
  <w15:docId w15:val="{DA034A76-D4CB-45F9-80E2-DBAE10BE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rsid w:val="008E0EEF"/>
    <w:rPr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C07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6BF2"/>
    <w:pPr>
      <w:spacing w:after="100"/>
      <w:ind w:left="280"/>
    </w:pPr>
  </w:style>
  <w:style w:type="character" w:styleId="UnresolvedMention">
    <w:name w:val="Unresolved Mention"/>
    <w:basedOn w:val="DefaultParagraphFont"/>
    <w:uiPriority w:val="99"/>
    <w:semiHidden/>
    <w:unhideWhenUsed/>
    <w:rsid w:val="00D51C15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64343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28</Pages>
  <Words>5402</Words>
  <Characters>30792</Characters>
  <Application>Microsoft Office Word</Application>
  <DocSecurity>0</DocSecurity>
  <Lines>256</Lines>
  <Paragraphs>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Aletor Desertosis</cp:lastModifiedBy>
  <cp:revision>33</cp:revision>
  <dcterms:created xsi:type="dcterms:W3CDTF">2013-12-23T23:15:00Z</dcterms:created>
  <dcterms:modified xsi:type="dcterms:W3CDTF">2026-05-14T07:19:00Z</dcterms:modified>
  <cp:category/>
</cp:coreProperties>
</file>